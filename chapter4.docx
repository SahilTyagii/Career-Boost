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Chapter 4</w:t>
      </w:r>
    </w:p>
    <w:p>
      <w:pPr>
        <w:pStyle w:val="Title"/>
        <w:jc w:val="center"/>
      </w:pPr>
      <w:r>
        <w:rPr>
          <w:b/>
          <w:sz w:val="40"/>
        </w:rPr>
        <w:t>Design &amp; Architecture</w:t>
      </w:r>
    </w:p>
    <w:p/>
    <w:p>
      <w:pPr>
        <w:jc w:val="center"/>
      </w:pPr>
      <w:r>
        <w:rPr>
          <w:i/>
          <w:sz w:val="28"/>
        </w:rPr>
        <w:t>CareerBoost - College Placement Management System</w:t>
      </w:r>
    </w:p>
    <w:p>
      <w:r>
        <w:br w:type="page"/>
      </w:r>
    </w:p>
    <w:p>
      <w:pPr>
        <w:pStyle w:val="Heading1"/>
      </w:pPr>
      <w:r>
        <w:rPr>
          <w:b/>
          <w:sz w:val="32"/>
        </w:rPr>
        <w:t>4.1 Structure Chart / Work Breakdown Structure</w:t>
      </w:r>
    </w:p>
    <w:p/>
    <w:p>
      <w:pPr>
        <w:jc w:val="left"/>
      </w:pPr>
      <w:r>
        <w:rPr>
          <w:rFonts w:ascii="Calibri" w:hAnsi="Calibri"/>
          <w:b w:val="0"/>
          <w:sz w:val="22"/>
        </w:rPr>
        <w:t>CareerBoost follows a modern, modular architecture built on Next.js 14 with server-side rendering capabilities. The application is structured using a feature-based organization pattern that separates concerns and promotes code reusability.</w:t>
      </w:r>
    </w:p>
    <w:p/>
    <w:p>
      <w:pPr>
        <w:pStyle w:val="Heading2"/>
      </w:pPr>
      <w:r>
        <w:rPr>
          <w:sz w:val="28"/>
        </w:rPr>
        <w:t>4.1.1 System Architecture Overview</w:t>
      </w:r>
    </w:p>
    <w:p/>
    <w:p>
      <w:pPr>
        <w:jc w:val="left"/>
      </w:pPr>
      <w:r>
        <w:rPr>
          <w:rFonts w:ascii="Calibri" w:hAnsi="Calibri"/>
          <w:b/>
          <w:sz w:val="22"/>
        </w:rPr>
        <w:t>The system is designed using a three-tier architecture:</w:t>
      </w:r>
    </w:p>
    <w:p/>
    <w:p>
      <w:pPr>
        <w:pStyle w:val="ListBullet"/>
      </w:pPr>
      <w:r>
        <w:rPr>
          <w:b/>
          <w:sz w:val="22"/>
        </w:rPr>
        <w:t>Presentation Layer (Frontend)</w:t>
      </w:r>
    </w:p>
    <w:p>
      <w:pPr>
        <w:pStyle w:val="ListBullet2"/>
      </w:pPr>
      <w:r>
        <w:rPr>
          <w:sz w:val="22"/>
        </w:rPr>
        <w:t>Next.js 14 App Router for routing and navigation</w:t>
      </w:r>
    </w:p>
    <w:p>
      <w:pPr>
        <w:pStyle w:val="ListBullet2"/>
      </w:pPr>
      <w:r>
        <w:rPr>
          <w:sz w:val="22"/>
        </w:rPr>
        <w:t>React components for UI rendering</w:t>
      </w:r>
    </w:p>
    <w:p>
      <w:pPr>
        <w:pStyle w:val="ListBullet2"/>
      </w:pPr>
      <w:r>
        <w:rPr>
          <w:sz w:val="22"/>
        </w:rPr>
        <w:t>Material-UI (MUI) for consistent design components</w:t>
      </w:r>
    </w:p>
    <w:p>
      <w:pPr>
        <w:pStyle w:val="ListBullet2"/>
      </w:pPr>
      <w:r>
        <w:rPr>
          <w:sz w:val="22"/>
        </w:rPr>
        <w:t>TailwindCSS for utility-first styling</w:t>
      </w:r>
    </w:p>
    <w:p>
      <w:pPr>
        <w:pStyle w:val="ListBullet2"/>
      </w:pPr>
      <w:r>
        <w:rPr>
          <w:sz w:val="22"/>
        </w:rPr>
        <w:t>Clerk for authentication UI components</w:t>
      </w:r>
    </w:p>
    <w:p>
      <w:pPr>
        <w:pStyle w:val="ListBullet"/>
      </w:pPr>
      <w:r>
        <w:rPr>
          <w:b/>
          <w:sz w:val="22"/>
        </w:rPr>
        <w:t>Business Logic Layer (Server Actions)</w:t>
      </w:r>
    </w:p>
    <w:p>
      <w:pPr>
        <w:pStyle w:val="ListBullet2"/>
      </w:pPr>
      <w:r>
        <w:rPr>
          <w:sz w:val="22"/>
        </w:rPr>
        <w:t>Server-side actions for data operations</w:t>
      </w:r>
    </w:p>
    <w:p>
      <w:pPr>
        <w:pStyle w:val="ListBullet2"/>
      </w:pPr>
      <w:r>
        <w:rPr>
          <w:sz w:val="22"/>
        </w:rPr>
        <w:t>User management and authentication logic</w:t>
      </w:r>
    </w:p>
    <w:p>
      <w:pPr>
        <w:pStyle w:val="ListBullet2"/>
      </w:pPr>
      <w:r>
        <w:rPr>
          <w:sz w:val="22"/>
        </w:rPr>
        <w:t>Thread/Post management operations</w:t>
      </w:r>
    </w:p>
    <w:p>
      <w:pPr>
        <w:pStyle w:val="ListBullet2"/>
      </w:pPr>
      <w:r>
        <w:rPr>
          <w:sz w:val="22"/>
        </w:rPr>
        <w:t>Community management functions</w:t>
      </w:r>
    </w:p>
    <w:p>
      <w:pPr>
        <w:pStyle w:val="ListBullet2"/>
      </w:pPr>
      <w:r>
        <w:rPr>
          <w:sz w:val="22"/>
        </w:rPr>
        <w:t>Mock data service for demo mode</w:t>
      </w:r>
    </w:p>
    <w:p>
      <w:pPr>
        <w:pStyle w:val="ListBullet"/>
      </w:pPr>
      <w:r>
        <w:rPr>
          <w:b/>
          <w:sz w:val="22"/>
        </w:rPr>
        <w:t>Data Layer</w:t>
      </w:r>
    </w:p>
    <w:p>
      <w:pPr>
        <w:pStyle w:val="ListBullet2"/>
      </w:pPr>
      <w:r>
        <w:rPr>
          <w:sz w:val="22"/>
        </w:rPr>
        <w:t>MongoDB database for persistent storage</w:t>
      </w:r>
    </w:p>
    <w:p>
      <w:pPr>
        <w:pStyle w:val="ListBullet2"/>
      </w:pPr>
      <w:r>
        <w:rPr>
          <w:sz w:val="22"/>
        </w:rPr>
        <w:t>Mongoose ODM for data modeling</w:t>
      </w:r>
    </w:p>
    <w:p>
      <w:pPr>
        <w:pStyle w:val="ListBullet2"/>
      </w:pPr>
      <w:r>
        <w:rPr>
          <w:sz w:val="22"/>
        </w:rPr>
        <w:t>Mock data service for demonstrations</w:t>
      </w:r>
    </w:p>
    <w:p>
      <w:pPr>
        <w:pStyle w:val="ListBullet2"/>
      </w:pPr>
      <w:r>
        <w:rPr>
          <w:sz w:val="22"/>
        </w:rPr>
        <w:t>File upload service (UploadThing)</w:t>
      </w:r>
    </w:p>
    <w:p/>
    <w:p>
      <w:pPr>
        <w:pStyle w:val="Heading2"/>
      </w:pPr>
      <w:r>
        <w:rPr>
          <w:sz w:val="28"/>
        </w:rPr>
        <w:t>4.1.2 High-Level Structure Chart</w:t>
      </w:r>
    </w:p>
    <w:p/>
    <w:p>
      <w:pPr>
        <w:jc w:val="left"/>
      </w:pPr>
      <w:r>
        <w:rPr>
          <w:rFonts w:ascii="Calibri" w:hAnsi="Calibri"/>
          <w:b w:val="0"/>
          <w:sz w:val="22"/>
        </w:rPr>
        <w:t>The application structure is organized as follows:</w:t>
      </w:r>
    </w:p>
    <w:p/>
    <w:p>
      <w:pPr/>
      <w:r>
        <w:rPr>
          <w:rFonts w:ascii="Courier New" w:hAnsi="Courier New"/>
          <w:sz w:val="18"/>
        </w:rPr>
        <w:br/>
        <w:t xml:space="preserve">    CareerBoost Application</w:t>
        <w:br/>
        <w:t xml:space="preserve">    │</w:t>
        <w:br/>
        <w:t xml:space="preserve">    ├── Frontend Layer</w:t>
        <w:br/>
        <w:t xml:space="preserve">    │   ├── Landing Page Module</w:t>
        <w:br/>
        <w:t xml:space="preserve">    │   ├── Student Portal Module</w:t>
        <w:br/>
        <w:t xml:space="preserve">    │   ├── TNP Portal Module</w:t>
        <w:br/>
        <w:t xml:space="preserve">    │   └── Authentication Module</w:t>
        <w:br/>
        <w:t xml:space="preserve">    │</w:t>
        <w:br/>
        <w:t xml:space="preserve">    ├── Core Components</w:t>
        <w:br/>
        <w:t xml:space="preserve">    │   ├── Navigation Components (Navbar, Sidebar, Footer)</w:t>
        <w:br/>
        <w:t xml:space="preserve">    │   ├── Form Components (Account Setup, Post Creation, Comments)</w:t>
        <w:br/>
        <w:t xml:space="preserve">    │   ├── Card Components (User Cards, Thread Cards, Community Cards)</w:t>
        <w:br/>
        <w:t xml:space="preserve">    │   └── Shared Components (Calendar, Search, Pagination)</w:t>
        <w:br/>
        <w:t xml:space="preserve">    │</w:t>
        <w:br/>
        <w:t xml:space="preserve">    ├── Business Logic Layer</w:t>
        <w:br/>
        <w:t xml:space="preserve">    │   ├── User Actions (CRUD operations, profile management)</w:t>
        <w:br/>
        <w:t xml:space="preserve">    │   ├── Thread Actions (Post creation, retrieval, deletion)</w:t>
        <w:br/>
        <w:t xml:space="preserve">    │   ├── Community Actions (Community management)</w:t>
        <w:br/>
        <w:t xml:space="preserve">    │   └── Mock Data Service (Demo mode support)</w:t>
        <w:br/>
        <w:t xml:space="preserve">    │</w:t>
        <w:br/>
        <w:t xml:space="preserve">    ├── Data Models</w:t>
        <w:br/>
        <w:t xml:space="preserve">    │   ├── User Model (Student/TNP profiles)</w:t>
        <w:br/>
        <w:t xml:space="preserve">    │   ├── Thread Model (Posts and comments)</w:t>
        <w:br/>
        <w:t xml:space="preserve">    │   └── Community Model (Groups and organizations)</w:t>
        <w:br/>
        <w:t xml:space="preserve">    │</w:t>
        <w:br/>
        <w:t xml:space="preserve">    └── External Services</w:t>
        <w:br/>
        <w:t xml:space="preserve">        ├── Clerk (Authentication &amp; User Management)</w:t>
        <w:br/>
        <w:t xml:space="preserve">        ├── MongoDB (Database)</w:t>
        <w:br/>
        <w:t xml:space="preserve">        └── UploadThing (File uploads)</w:t>
        <w:br/>
        <w:t xml:space="preserve">    </w:t>
      </w:r>
    </w:p>
    <w:p/>
    <w:p>
      <w:pPr>
        <w:pStyle w:val="Heading2"/>
      </w:pPr>
      <w:r>
        <w:rPr>
          <w:sz w:val="28"/>
        </w:rPr>
        <w:t>4.1.3 Work Breakdown Structure</w:t>
      </w:r>
    </w:p>
    <w:p/>
    <w:p>
      <w:pPr>
        <w:jc w:val="left"/>
      </w:pPr>
      <w:r>
        <w:rPr>
          <w:rFonts w:ascii="Calibri" w:hAnsi="Calibri"/>
          <w:b w:val="0"/>
          <w:sz w:val="22"/>
        </w:rPr>
        <w:t>The development work is broken down into the following major components:</w:t>
      </w:r>
    </w:p>
    <w:p/>
    <w:p>
      <w:pPr>
        <w:pStyle w:val="ListNumber"/>
      </w:pPr>
      <w:r>
        <w:rPr>
          <w:b/>
          <w:sz w:val="22"/>
        </w:rPr>
        <w:t>1. Frontend Development</w:t>
      </w:r>
    </w:p>
    <w:p>
      <w:pPr>
        <w:pStyle w:val="ListBullet2"/>
      </w:pPr>
      <w:r>
        <w:rPr>
          <w:sz w:val="20"/>
        </w:rPr>
        <w:t>1.1 Landing Page Implementation</w:t>
      </w:r>
    </w:p>
    <w:p>
      <w:pPr>
        <w:pStyle w:val="ListBullet2"/>
      </w:pPr>
      <w:r>
        <w:rPr>
          <w:sz w:val="20"/>
        </w:rPr>
        <w:t>1.2 User Interface Components</w:t>
      </w:r>
    </w:p>
    <w:p>
      <w:pPr>
        <w:pStyle w:val="ListBullet2"/>
      </w:pPr>
      <w:r>
        <w:rPr>
          <w:sz w:val="20"/>
        </w:rPr>
        <w:t>1.3 Student Portal Features</w:t>
      </w:r>
    </w:p>
    <w:p>
      <w:pPr>
        <w:pStyle w:val="ListBullet2"/>
      </w:pPr>
      <w:r>
        <w:rPr>
          <w:sz w:val="20"/>
        </w:rPr>
        <w:t>1.4 TNP Portal Features</w:t>
      </w:r>
    </w:p>
    <w:p>
      <w:pPr>
        <w:pStyle w:val="ListBullet2"/>
      </w:pPr>
      <w:r>
        <w:rPr>
          <w:sz w:val="20"/>
        </w:rPr>
        <w:t>1.5 Responsive Design Implementation</w:t>
      </w:r>
    </w:p>
    <w:p>
      <w:pPr>
        <w:pStyle w:val="ListNumber"/>
      </w:pPr>
      <w:r>
        <w:rPr>
          <w:b/>
          <w:sz w:val="22"/>
        </w:rPr>
        <w:t>2. Backend Development</w:t>
      </w:r>
    </w:p>
    <w:p>
      <w:pPr>
        <w:pStyle w:val="ListBullet2"/>
      </w:pPr>
      <w:r>
        <w:rPr>
          <w:sz w:val="20"/>
        </w:rPr>
        <w:t>2.1 Database Schema Design</w:t>
      </w:r>
    </w:p>
    <w:p>
      <w:pPr>
        <w:pStyle w:val="ListBullet2"/>
      </w:pPr>
      <w:r>
        <w:rPr>
          <w:sz w:val="20"/>
        </w:rPr>
        <w:t>2.2 Server Actions Implementation</w:t>
      </w:r>
    </w:p>
    <w:p>
      <w:pPr>
        <w:pStyle w:val="ListBullet2"/>
      </w:pPr>
      <w:r>
        <w:rPr>
          <w:sz w:val="20"/>
        </w:rPr>
        <w:t>2.3 API Route Handlers</w:t>
      </w:r>
    </w:p>
    <w:p>
      <w:pPr>
        <w:pStyle w:val="ListBullet2"/>
      </w:pPr>
      <w:r>
        <w:rPr>
          <w:sz w:val="20"/>
        </w:rPr>
        <w:t>2.4 Authentication Integration</w:t>
      </w:r>
    </w:p>
    <w:p>
      <w:pPr>
        <w:pStyle w:val="ListBullet2"/>
      </w:pPr>
      <w:r>
        <w:rPr>
          <w:sz w:val="20"/>
        </w:rPr>
        <w:t>2.5 File Upload System</w:t>
      </w:r>
    </w:p>
    <w:p>
      <w:pPr>
        <w:pStyle w:val="ListNumber"/>
      </w:pPr>
      <w:r>
        <w:rPr>
          <w:b/>
          <w:sz w:val="22"/>
        </w:rPr>
        <w:t>3. Core Features</w:t>
      </w:r>
    </w:p>
    <w:p>
      <w:pPr>
        <w:pStyle w:val="ListBullet2"/>
      </w:pPr>
      <w:r>
        <w:rPr>
          <w:sz w:val="20"/>
        </w:rPr>
        <w:t>3.1 User Management System</w:t>
      </w:r>
    </w:p>
    <w:p>
      <w:pPr>
        <w:pStyle w:val="ListBullet2"/>
      </w:pPr>
      <w:r>
        <w:rPr>
          <w:sz w:val="20"/>
        </w:rPr>
        <w:t>3.2 Post/Thread Management</w:t>
      </w:r>
    </w:p>
    <w:p>
      <w:pPr>
        <w:pStyle w:val="ListBullet2"/>
      </w:pPr>
      <w:r>
        <w:rPr>
          <w:sz w:val="20"/>
        </w:rPr>
        <w:t>3.3 Community Features</w:t>
      </w:r>
    </w:p>
    <w:p>
      <w:pPr>
        <w:pStyle w:val="ListBullet2"/>
      </w:pPr>
      <w:r>
        <w:rPr>
          <w:sz w:val="20"/>
        </w:rPr>
        <w:t>3.4 Search Functionality</w:t>
      </w:r>
    </w:p>
    <w:p>
      <w:pPr>
        <w:pStyle w:val="ListBullet2"/>
      </w:pPr>
      <w:r>
        <w:rPr>
          <w:sz w:val="20"/>
        </w:rPr>
        <w:t>3.5 Activity Tracking</w:t>
      </w:r>
    </w:p>
    <w:p>
      <w:pPr>
        <w:pStyle w:val="ListNumber"/>
      </w:pPr>
      <w:r>
        <w:rPr>
          <w:b/>
          <w:sz w:val="22"/>
        </w:rPr>
        <w:t>4. Advanced Features</w:t>
      </w:r>
    </w:p>
    <w:p>
      <w:pPr>
        <w:pStyle w:val="ListBullet2"/>
      </w:pPr>
      <w:r>
        <w:rPr>
          <w:sz w:val="20"/>
        </w:rPr>
        <w:t>4.1 Resume Builder</w:t>
      </w:r>
    </w:p>
    <w:p>
      <w:pPr>
        <w:pStyle w:val="ListBullet2"/>
      </w:pPr>
      <w:r>
        <w:rPr>
          <w:sz w:val="20"/>
        </w:rPr>
        <w:t>4.2 Calendar Integration</w:t>
      </w:r>
    </w:p>
    <w:p>
      <w:pPr>
        <w:pStyle w:val="ListBullet2"/>
      </w:pPr>
      <w:r>
        <w:rPr>
          <w:sz w:val="20"/>
        </w:rPr>
        <w:t>4.3 Messaging System</w:t>
      </w:r>
    </w:p>
    <w:p>
      <w:pPr>
        <w:pStyle w:val="ListBullet2"/>
      </w:pPr>
      <w:r>
        <w:rPr>
          <w:sz w:val="20"/>
        </w:rPr>
        <w:t>4.4 Email Editor</w:t>
      </w:r>
    </w:p>
    <w:p>
      <w:pPr>
        <w:pStyle w:val="ListBullet2"/>
      </w:pPr>
      <w:r>
        <w:rPr>
          <w:sz w:val="20"/>
        </w:rPr>
        <w:t>4.5 Kanban Board</w:t>
      </w:r>
    </w:p>
    <w:p>
      <w:pPr>
        <w:pStyle w:val="ListNumber"/>
      </w:pPr>
      <w:r>
        <w:rPr>
          <w:b/>
          <w:sz w:val="22"/>
        </w:rPr>
        <w:t>5. Supporting Systems</w:t>
      </w:r>
    </w:p>
    <w:p>
      <w:pPr>
        <w:pStyle w:val="ListBullet2"/>
      </w:pPr>
      <w:r>
        <w:rPr>
          <w:sz w:val="20"/>
        </w:rPr>
        <w:t>5.1 Demo Mode Implementation</w:t>
      </w:r>
    </w:p>
    <w:p>
      <w:pPr>
        <w:pStyle w:val="ListBullet2"/>
      </w:pPr>
      <w:r>
        <w:rPr>
          <w:sz w:val="20"/>
        </w:rPr>
        <w:t>5.2 Error Handling</w:t>
      </w:r>
    </w:p>
    <w:p>
      <w:pPr>
        <w:pStyle w:val="ListBullet2"/>
      </w:pPr>
      <w:r>
        <w:rPr>
          <w:sz w:val="20"/>
        </w:rPr>
        <w:t>5.3 Testing Infrastructure</w:t>
      </w:r>
    </w:p>
    <w:p>
      <w:pPr>
        <w:pStyle w:val="ListBullet2"/>
      </w:pPr>
      <w:r>
        <w:rPr>
          <w:sz w:val="20"/>
        </w:rPr>
        <w:t>5.4 Documentation</w:t>
      </w:r>
    </w:p>
    <w:p>
      <w:pPr>
        <w:pStyle w:val="ListBullet2"/>
      </w:pPr>
      <w:r>
        <w:rPr>
          <w:sz w:val="20"/>
        </w:rPr>
        <w:t>5.5 Deployment Configuration</w:t>
      </w:r>
    </w:p>
    <w:p>
      <w:r>
        <w:br w:type="page"/>
      </w:r>
    </w:p>
    <w:p>
      <w:pPr>
        <w:pStyle w:val="Heading1"/>
      </w:pPr>
      <w:r>
        <w:rPr>
          <w:b/>
          <w:sz w:val="32"/>
        </w:rPr>
        <w:t>4.2 Explanation of Modules</w:t>
      </w:r>
    </w:p>
    <w:p/>
    <w:p>
      <w:pPr>
        <w:jc w:val="left"/>
      </w:pPr>
      <w:r>
        <w:rPr>
          <w:rFonts w:ascii="Calibri" w:hAnsi="Calibri"/>
          <w:b w:val="0"/>
          <w:sz w:val="22"/>
        </w:rPr>
        <w:t>The CareerBoost application is composed of several interconnected modules, each serving specific functionality. Below is a detailed explanation of each major module.</w:t>
      </w:r>
    </w:p>
    <w:p/>
    <w:p>
      <w:pPr>
        <w:pStyle w:val="Heading2"/>
      </w:pPr>
      <w:r>
        <w:rPr>
          <w:sz w:val="28"/>
        </w:rPr>
        <w:t>4.2.1 Application Router Module (app/)</w:t>
      </w:r>
    </w:p>
    <w:p/>
    <w:p>
      <w:pPr>
        <w:jc w:val="left"/>
      </w:pPr>
      <w:r>
        <w:rPr>
          <w:rFonts w:ascii="Calibri" w:hAnsi="Calibri"/>
          <w:b/>
          <w:sz w:val="22"/>
        </w:rPr>
        <w:t>Purpose: Implements Next.js 14 App Router for page routing and layout management.</w:t>
      </w:r>
    </w:p>
    <w:p/>
    <w:p>
      <w:pPr>
        <w:jc w:val="left"/>
      </w:pPr>
      <w:r>
        <w:rPr>
          <w:rFonts w:ascii="Calibri" w:hAnsi="Calibri"/>
          <w:b/>
          <w:sz w:val="22"/>
        </w:rPr>
        <w:t>Key Components:</w:t>
      </w:r>
    </w:p>
    <w:p>
      <w:pPr>
        <w:pStyle w:val="ListBullet"/>
      </w:pPr>
      <w:r>
        <w:rPr>
          <w:b/>
          <w:sz w:val="22"/>
        </w:rPr>
        <w:t>Landing Page (page.tsx)</w:t>
      </w:r>
    </w:p>
    <w:p>
      <w:pPr>
        <w:ind w:left="720"/>
      </w:pPr>
      <w:r>
        <w:rPr>
          <w:sz w:val="20"/>
        </w:rPr>
        <w:t>Main entry point featuring hero sections, service highlights, and call-to-action buttons. Includes navigation, three feature sections, and footer.</w:t>
      </w:r>
    </w:p>
    <w:p>
      <w:pPr>
        <w:pStyle w:val="ListBullet"/>
      </w:pPr>
      <w:r>
        <w:rPr>
          <w:b/>
          <w:sz w:val="22"/>
        </w:rPr>
        <w:t>Student Portal (student/)</w:t>
      </w:r>
    </w:p>
    <w:p>
      <w:pPr>
        <w:ind w:left="720"/>
      </w:pPr>
      <w:r>
        <w:rPr>
          <w:sz w:val="20"/>
        </w:rPr>
        <w:t>Dedicated interface for students to view job postings, apply to opportunities, manage profiles, and track applications. Includes home feed, profile management, and activity tracking.</w:t>
      </w:r>
    </w:p>
    <w:p>
      <w:pPr>
        <w:pStyle w:val="ListBullet"/>
      </w:pPr>
      <w:r>
        <w:rPr>
          <w:b/>
          <w:sz w:val="22"/>
        </w:rPr>
        <w:t>TNP Portal (tnp/)</w:t>
      </w:r>
    </w:p>
    <w:p>
      <w:pPr>
        <w:ind w:left="720"/>
      </w:pPr>
      <w:r>
        <w:rPr>
          <w:sz w:val="20"/>
        </w:rPr>
        <w:t>Specialized dashboard for Training &amp; Placement officers to post jobs, schedule interviews, manage applications, and track placement activities. Features Kanban board, calendar, and email editor.</w:t>
      </w:r>
    </w:p>
    <w:p>
      <w:pPr>
        <w:pStyle w:val="ListBullet"/>
      </w:pPr>
      <w:r>
        <w:rPr>
          <w:b/>
          <w:sz w:val="22"/>
        </w:rPr>
        <w:t>Authentication (auth/)</w:t>
      </w:r>
    </w:p>
    <w:p>
      <w:pPr>
        <w:ind w:left="720"/>
      </w:pPr>
      <w:r>
        <w:rPr>
          <w:sz w:val="20"/>
        </w:rPr>
        <w:t>Handles user onboarding, role selection (Student/TNP), and profile setup integration with Clerk authentication service.</w:t>
      </w:r>
    </w:p>
    <w:p>
      <w:pPr>
        <w:pStyle w:val="ListBullet"/>
      </w:pPr>
      <w:r>
        <w:rPr>
          <w:b/>
          <w:sz w:val="22"/>
        </w:rPr>
        <w:t>Thread System (thread/)</w:t>
      </w:r>
    </w:p>
    <w:p>
      <w:pPr>
        <w:ind w:left="720"/>
      </w:pPr>
      <w:r>
        <w:rPr>
          <w:sz w:val="20"/>
        </w:rPr>
        <w:t>Manages individual post/thread views with comment sections, allowing detailed discussions and interaction between users.</w:t>
      </w:r>
    </w:p>
    <w:p>
      <w:pPr>
        <w:pStyle w:val="ListBullet"/>
      </w:pPr>
      <w:r>
        <w:rPr>
          <w:b/>
          <w:sz w:val="22"/>
        </w:rPr>
        <w:t>Profile Pages (profile/)</w:t>
      </w:r>
    </w:p>
    <w:p>
      <w:pPr>
        <w:ind w:left="720"/>
      </w:pPr>
      <w:r>
        <w:rPr>
          <w:sz w:val="20"/>
        </w:rPr>
        <w:t>User profile management including bio, image, resume, and activity history for both students and TNP officers.</w:t>
      </w:r>
    </w:p>
    <w:p/>
    <w:p>
      <w:pPr>
        <w:jc w:val="left"/>
      </w:pPr>
      <w:r>
        <w:rPr>
          <w:rFonts w:ascii="Calibri" w:hAnsi="Calibri"/>
          <w:b w:val="0"/>
          <w:sz w:val="22"/>
        </w:rPr>
        <w:t>Technical Implementation: Uses Next.js App Router with server-side rendering (SSR) and server components for optimal performance. Implements route grouping for authentication and role-based access control.</w:t>
      </w:r>
    </w:p>
    <w:p>
      <w:r>
        <w:br w:type="page"/>
      </w:r>
    </w:p>
    <w:p>
      <w:pPr>
        <w:pStyle w:val="Heading2"/>
      </w:pPr>
      <w:r>
        <w:rPr>
          <w:sz w:val="28"/>
        </w:rPr>
        <w:t>4.2.2 Components Module (components/)</w:t>
      </w:r>
    </w:p>
    <w:p/>
    <w:p>
      <w:pPr>
        <w:jc w:val="left"/>
      </w:pPr>
      <w:r>
        <w:rPr>
          <w:rFonts w:ascii="Calibri" w:hAnsi="Calibri"/>
          <w:b/>
          <w:sz w:val="22"/>
        </w:rPr>
        <w:t>Purpose: Reusable UI components following React best practices and component composition patterns.</w:t>
      </w:r>
    </w:p>
    <w:p/>
    <w:p>
      <w:pPr>
        <w:pStyle w:val="ListBullet"/>
      </w:pPr>
      <w:r>
        <w:rPr>
          <w:b/>
          <w:sz w:val="22"/>
        </w:rPr>
        <w:t>Forms Module (forms/)</w:t>
      </w:r>
    </w:p>
    <w:p>
      <w:pPr>
        <w:pStyle w:val="ListBullet2"/>
      </w:pPr>
      <w:r>
        <w:rPr>
          <w:sz w:val="20"/>
        </w:rPr>
        <w:t>AccountProfile: User registration and profile editing form with image upload</w:t>
      </w:r>
    </w:p>
    <w:p>
      <w:pPr>
        <w:pStyle w:val="ListBullet2"/>
      </w:pPr>
      <w:r>
        <w:rPr>
          <w:sz w:val="20"/>
        </w:rPr>
        <w:t>PostThread: Create new job postings or discussion threads</w:t>
      </w:r>
    </w:p>
    <w:p>
      <w:pPr>
        <w:pStyle w:val="ListBullet2"/>
      </w:pPr>
      <w:r>
        <w:rPr>
          <w:sz w:val="20"/>
        </w:rPr>
        <w:t>Comment: Add comments/replies to existing threads</w:t>
      </w:r>
    </w:p>
    <w:p>
      <w:pPr>
        <w:pStyle w:val="ListBullet2"/>
      </w:pPr>
      <w:r>
        <w:rPr>
          <w:sz w:val="20"/>
        </w:rPr>
        <w:t>DeleteThread: Thread deletion with confirmation</w:t>
      </w:r>
    </w:p>
    <w:p>
      <w:pPr>
        <w:pStyle w:val="ListBullet"/>
      </w:pPr>
      <w:r>
        <w:rPr>
          <w:b/>
          <w:sz w:val="22"/>
        </w:rPr>
        <w:t>Cards Module (cards/)</w:t>
      </w:r>
    </w:p>
    <w:p>
      <w:pPr>
        <w:pStyle w:val="ListBullet2"/>
      </w:pPr>
      <w:r>
        <w:rPr>
          <w:sz w:val="20"/>
        </w:rPr>
        <w:t>ThreadCard: Display individual posts with author info, content, and engagement metrics</w:t>
      </w:r>
    </w:p>
    <w:p>
      <w:pPr>
        <w:pStyle w:val="ListBullet2"/>
      </w:pPr>
      <w:r>
        <w:rPr>
          <w:sz w:val="20"/>
        </w:rPr>
        <w:t>UserCard: Show user profiles in search results with follow/connect options</w:t>
      </w:r>
    </w:p>
    <w:p>
      <w:pPr>
        <w:pStyle w:val="ListBullet2"/>
      </w:pPr>
      <w:r>
        <w:rPr>
          <w:sz w:val="20"/>
        </w:rPr>
        <w:t>CommunityCard: Display community/organization information</w:t>
      </w:r>
    </w:p>
    <w:p>
      <w:pPr>
        <w:pStyle w:val="ListBullet"/>
      </w:pPr>
      <w:r>
        <w:rPr>
          <w:b/>
          <w:sz w:val="22"/>
        </w:rPr>
        <w:t>Shared Module (shared/)</w:t>
      </w:r>
    </w:p>
    <w:p>
      <w:pPr>
        <w:pStyle w:val="ListBullet2"/>
      </w:pPr>
      <w:r>
        <w:rPr>
          <w:sz w:val="20"/>
        </w:rPr>
        <w:t>Navbar: Primary navigation for landing page</w:t>
      </w:r>
    </w:p>
    <w:p>
      <w:pPr>
        <w:pStyle w:val="ListBullet2"/>
      </w:pPr>
      <w:r>
        <w:rPr>
          <w:sz w:val="20"/>
        </w:rPr>
        <w:t>Topbar: Main navigation bar for authenticated users</w:t>
      </w:r>
    </w:p>
    <w:p>
      <w:pPr>
        <w:pStyle w:val="ListBullet2"/>
      </w:pPr>
      <w:r>
        <w:rPr>
          <w:sz w:val="20"/>
        </w:rPr>
        <w:t>LeftSideBar/RightSideBar: Contextual navigation and information panels</w:t>
      </w:r>
    </w:p>
    <w:p>
      <w:pPr>
        <w:pStyle w:val="ListBullet2"/>
      </w:pPr>
      <w:r>
        <w:rPr>
          <w:sz w:val="20"/>
        </w:rPr>
        <w:t>BottomBar: Mobile-responsive bottom navigation</w:t>
      </w:r>
    </w:p>
    <w:p>
      <w:pPr>
        <w:pStyle w:val="ListBullet2"/>
      </w:pPr>
      <w:r>
        <w:rPr>
          <w:sz w:val="20"/>
        </w:rPr>
        <w:t>Calendar: Interview scheduling using Syncfusion calendar component</w:t>
      </w:r>
    </w:p>
    <w:p>
      <w:pPr>
        <w:pStyle w:val="ListBullet2"/>
      </w:pPr>
      <w:r>
        <w:rPr>
          <w:sz w:val="20"/>
        </w:rPr>
        <w:t>Searchbar: Global search functionality</w:t>
      </w:r>
    </w:p>
    <w:p>
      <w:pPr>
        <w:pStyle w:val="ListBullet2"/>
      </w:pPr>
      <w:r>
        <w:rPr>
          <w:sz w:val="20"/>
        </w:rPr>
        <w:t>Pagination: Page navigation controls</w:t>
      </w:r>
    </w:p>
    <w:p>
      <w:pPr>
        <w:pStyle w:val="ListBullet2"/>
      </w:pPr>
      <w:r>
        <w:rPr>
          <w:sz w:val="20"/>
        </w:rPr>
        <w:t>ProfileHeader: User profile display component</w:t>
      </w:r>
    </w:p>
    <w:p>
      <w:pPr>
        <w:pStyle w:val="ListBullet2"/>
      </w:pPr>
      <w:r>
        <w:rPr>
          <w:sz w:val="20"/>
        </w:rPr>
        <w:t>ThreadsTab: Tabbed interface for organizing threads</w:t>
      </w:r>
    </w:p>
    <w:p>
      <w:pPr>
        <w:pStyle w:val="ListBullet2"/>
      </w:pPr>
      <w:r>
        <w:rPr>
          <w:sz w:val="20"/>
        </w:rPr>
        <w:t>Footer: Landing page footer with links and information</w:t>
      </w:r>
    </w:p>
    <w:p>
      <w:pPr>
        <w:pStyle w:val="ListBullet"/>
      </w:pPr>
      <w:r>
        <w:rPr>
          <w:b/>
          <w:sz w:val="22"/>
        </w:rPr>
        <w:t>UI Module (ui/)</w:t>
      </w:r>
    </w:p>
    <w:p>
      <w:pPr>
        <w:pStyle w:val="ListBullet2"/>
      </w:pPr>
      <w:r>
        <w:rPr>
          <w:sz w:val="20"/>
        </w:rPr>
        <w:t>Common UI primitives: buttons, inputs, labels, tabs</w:t>
      </w:r>
    </w:p>
    <w:p>
      <w:pPr>
        <w:pStyle w:val="ListBullet2"/>
      </w:pPr>
      <w:r>
        <w:rPr>
          <w:sz w:val="20"/>
        </w:rPr>
        <w:t>Built with Radix UI for accessibility</w:t>
      </w:r>
    </w:p>
    <w:p>
      <w:pPr>
        <w:pStyle w:val="ListBullet2"/>
      </w:pPr>
      <w:r>
        <w:rPr>
          <w:sz w:val="20"/>
        </w:rPr>
        <w:t>Styled with TailwindCSS and class-variance-authority</w:t>
      </w:r>
    </w:p>
    <w:p>
      <w:pPr>
        <w:pStyle w:val="ListBullet"/>
      </w:pPr>
      <w:r>
        <w:rPr>
          <w:b/>
          <w:sz w:val="22"/>
        </w:rPr>
        <w:t>Buttons Module (Buttons/)</w:t>
      </w:r>
    </w:p>
    <w:p>
      <w:pPr>
        <w:pStyle w:val="ListBullet2"/>
      </w:pPr>
      <w:r>
        <w:rPr>
          <w:sz w:val="20"/>
        </w:rPr>
        <w:t>Specialized button components for specific actions</w:t>
      </w:r>
    </w:p>
    <w:p>
      <w:pPr>
        <w:pStyle w:val="ListBullet2"/>
      </w:pPr>
      <w:r>
        <w:rPr>
          <w:sz w:val="20"/>
        </w:rPr>
        <w:t>Consistent styling and behavior across the application</w:t>
      </w:r>
    </w:p>
    <w:p/>
    <w:p>
      <w:pPr>
        <w:jc w:val="left"/>
      </w:pPr>
      <w:r>
        <w:rPr>
          <w:rFonts w:ascii="Calibri" w:hAnsi="Calibri"/>
          <w:b w:val="0"/>
          <w:sz w:val="22"/>
        </w:rPr>
        <w:t>Technical Implementation: Components are built as React functional components with TypeScript. They use hooks for state management and follow the composition pattern for flexibility. Material-UI provides the design system foundation, while custom styling is applied using TailwindCSS.</w:t>
      </w:r>
    </w:p>
    <w:p>
      <w:r>
        <w:br w:type="page"/>
      </w:r>
    </w:p>
    <w:p>
      <w:pPr>
        <w:pStyle w:val="Heading2"/>
      </w:pPr>
      <w:r>
        <w:rPr>
          <w:sz w:val="28"/>
        </w:rPr>
        <w:t>4.2.3 Business Logic Layer (lib/actions/)</w:t>
      </w:r>
    </w:p>
    <w:p/>
    <w:p>
      <w:pPr>
        <w:jc w:val="left"/>
      </w:pPr>
      <w:r>
        <w:rPr>
          <w:rFonts w:ascii="Calibri" w:hAnsi="Calibri"/>
          <w:b/>
          <w:sz w:val="22"/>
        </w:rPr>
        <w:t>Purpose: Server-side business logic using Next.js Server Actions for data operations and processing.</w:t>
      </w:r>
    </w:p>
    <w:p/>
    <w:p>
      <w:pPr>
        <w:pStyle w:val="ListBullet"/>
      </w:pPr>
      <w:r>
        <w:rPr>
          <w:b/>
          <w:sz w:val="22"/>
        </w:rPr>
        <w:t>User Actions (user.actions.ts)</w:t>
      </w:r>
    </w:p>
    <w:p>
      <w:pPr>
        <w:pStyle w:val="ListBullet2"/>
      </w:pPr>
      <w:r>
        <w:rPr>
          <w:sz w:val="20"/>
        </w:rPr>
        <w:t>fetchUser(userId): Retrieve user profile information</w:t>
      </w:r>
    </w:p>
    <w:p>
      <w:pPr>
        <w:pStyle w:val="ListBullet2"/>
      </w:pPr>
      <w:r>
        <w:rPr>
          <w:sz w:val="20"/>
        </w:rPr>
        <w:t>updateUser(params): Update user profile data</w:t>
      </w:r>
    </w:p>
    <w:p>
      <w:pPr>
        <w:pStyle w:val="ListBullet2"/>
      </w:pPr>
      <w:r>
        <w:rPr>
          <w:sz w:val="20"/>
        </w:rPr>
        <w:t>fetchUsers(searchString, pageNumber, pageSize): Search and list users with pagination</w:t>
      </w:r>
    </w:p>
    <w:p>
      <w:pPr>
        <w:pStyle w:val="ListBullet2"/>
      </w:pPr>
      <w:r>
        <w:rPr>
          <w:sz w:val="20"/>
        </w:rPr>
        <w:t>fetchUserPosts(userId): Get all posts created by a specific user</w:t>
      </w:r>
    </w:p>
    <w:p>
      <w:pPr>
        <w:pStyle w:val="ListBullet2"/>
      </w:pPr>
      <w:r>
        <w:rPr>
          <w:sz w:val="20"/>
        </w:rPr>
        <w:t>getActivity(userId): Retrieve user activity feed and notifications</w:t>
      </w:r>
    </w:p>
    <w:p>
      <w:pPr>
        <w:pStyle w:val="ListBullet"/>
      </w:pPr>
      <w:r>
        <w:rPr>
          <w:b/>
          <w:sz w:val="22"/>
        </w:rPr>
        <w:t>Thread Actions (thread.actions.ts)</w:t>
      </w:r>
    </w:p>
    <w:p>
      <w:pPr>
        <w:pStyle w:val="ListBullet2"/>
      </w:pPr>
      <w:r>
        <w:rPr>
          <w:sz w:val="20"/>
        </w:rPr>
        <w:t>fetchPosts(pageNumber, pageSize): Retrieve paginated list of all posts</w:t>
      </w:r>
    </w:p>
    <w:p>
      <w:pPr>
        <w:pStyle w:val="ListBullet2"/>
      </w:pPr>
      <w:r>
        <w:rPr>
          <w:sz w:val="20"/>
        </w:rPr>
        <w:t>fetchThreadById(threadId): Get detailed thread information with comments</w:t>
      </w:r>
    </w:p>
    <w:p>
      <w:pPr>
        <w:pStyle w:val="ListBullet2"/>
      </w:pPr>
      <w:r>
        <w:rPr>
          <w:sz w:val="20"/>
        </w:rPr>
        <w:t>createThread(text, author, communityId, path): Create new posts or job listings</w:t>
      </w:r>
    </w:p>
    <w:p>
      <w:pPr>
        <w:pStyle w:val="ListBullet2"/>
      </w:pPr>
      <w:r>
        <w:rPr>
          <w:sz w:val="20"/>
        </w:rPr>
        <w:t>deleteThread(id, path): Remove threads with proper cleanup</w:t>
      </w:r>
    </w:p>
    <w:p>
      <w:pPr>
        <w:pStyle w:val="ListBullet2"/>
      </w:pPr>
      <w:r>
        <w:rPr>
          <w:sz w:val="20"/>
        </w:rPr>
        <w:t>addCommentToThread(threadId, commentText, userId, path): Add replies to threads</w:t>
      </w:r>
    </w:p>
    <w:p>
      <w:pPr>
        <w:pStyle w:val="ListBullet"/>
      </w:pPr>
      <w:r>
        <w:rPr>
          <w:b/>
          <w:sz w:val="22"/>
        </w:rPr>
        <w:t>Community Actions (community.actions.ts)</w:t>
      </w:r>
    </w:p>
    <w:p>
      <w:pPr>
        <w:pStyle w:val="ListBullet2"/>
      </w:pPr>
      <w:r>
        <w:rPr>
          <w:sz w:val="20"/>
        </w:rPr>
        <w:t>createCommunity(id, name, username, image, bio, createdById): Create new communities</w:t>
      </w:r>
    </w:p>
    <w:p>
      <w:pPr>
        <w:pStyle w:val="ListBullet2"/>
      </w:pPr>
      <w:r>
        <w:rPr>
          <w:sz w:val="20"/>
        </w:rPr>
        <w:t>fetchCommunityDetails(id): Get community information</w:t>
      </w:r>
    </w:p>
    <w:p>
      <w:pPr>
        <w:pStyle w:val="ListBullet2"/>
      </w:pPr>
      <w:r>
        <w:rPr>
          <w:sz w:val="20"/>
        </w:rPr>
        <w:t>fetchCommunityPosts(id): Retrieve posts within a community</w:t>
      </w:r>
    </w:p>
    <w:p>
      <w:pPr>
        <w:pStyle w:val="ListBullet2"/>
      </w:pPr>
      <w:r>
        <w:rPr>
          <w:sz w:val="20"/>
        </w:rPr>
        <w:t>fetchCommunities(searchString, pageNumber, pageSize): Search and list communities</w:t>
      </w:r>
    </w:p>
    <w:p>
      <w:pPr>
        <w:pStyle w:val="ListBullet2"/>
      </w:pPr>
      <w:r>
        <w:rPr>
          <w:sz w:val="20"/>
        </w:rPr>
        <w:t>addMemberToCommunity(communityId, memberId): Add users to communities</w:t>
      </w:r>
    </w:p>
    <w:p>
      <w:pPr>
        <w:pStyle w:val="ListBullet2"/>
      </w:pPr>
      <w:r>
        <w:rPr>
          <w:sz w:val="20"/>
        </w:rPr>
        <w:t>removeUserFromCommunity(userId, communityId): Remove community members</w:t>
      </w:r>
    </w:p>
    <w:p>
      <w:pPr>
        <w:pStyle w:val="ListBullet2"/>
      </w:pPr>
      <w:r>
        <w:rPr>
          <w:sz w:val="20"/>
        </w:rPr>
        <w:t>updateCommunityInfo(communityId, name, username, image): Edit community details</w:t>
      </w:r>
    </w:p>
    <w:p>
      <w:pPr>
        <w:pStyle w:val="ListBullet2"/>
      </w:pPr>
      <w:r>
        <w:rPr>
          <w:sz w:val="20"/>
        </w:rPr>
        <w:t>deleteCommunity(communityId): Remove communities</w:t>
      </w:r>
    </w:p>
    <w:p/>
    <w:p>
      <w:pPr>
        <w:jc w:val="left"/>
      </w:pPr>
      <w:r>
        <w:rPr>
          <w:rFonts w:ascii="Calibri" w:hAnsi="Calibri"/>
          <w:b w:val="0"/>
          <w:sz w:val="22"/>
        </w:rPr>
        <w:t>Technical Implementation: All actions are marked with "use server" directive to run on the server side. They connect to MongoDB using Mongoose, perform data validation, and implement error handling. The actions support both real database operations and mock data mode for demonstrations.</w:t>
      </w:r>
    </w:p>
    <w:p>
      <w:r>
        <w:br w:type="page"/>
      </w:r>
    </w:p>
    <w:p>
      <w:pPr>
        <w:pStyle w:val="Heading2"/>
      </w:pPr>
      <w:r>
        <w:rPr>
          <w:sz w:val="28"/>
        </w:rPr>
        <w:t>4.2.4 Data Models Module (lib/models/)</w:t>
      </w:r>
    </w:p>
    <w:p/>
    <w:p>
      <w:pPr>
        <w:jc w:val="left"/>
      </w:pPr>
      <w:r>
        <w:rPr>
          <w:rFonts w:ascii="Calibri" w:hAnsi="Calibri"/>
          <w:b/>
          <w:sz w:val="22"/>
        </w:rPr>
        <w:t>Purpose: Define database schemas and data structures using Mongoose ODM.</w:t>
      </w:r>
    </w:p>
    <w:p/>
    <w:p>
      <w:pPr>
        <w:pStyle w:val="ListBullet"/>
      </w:pPr>
      <w:r>
        <w:rPr>
          <w:b/>
          <w:sz w:val="22"/>
        </w:rPr>
        <w:t>User Model (user.model.ts)</w:t>
      </w:r>
    </w:p>
    <w:p>
      <w:pPr>
        <w:pStyle w:val="ListBullet2"/>
      </w:pPr>
      <w:r>
        <w:rPr>
          <w:sz w:val="20"/>
        </w:rPr>
        <w:t>Fields: id (Clerk ID), username, name, image, bio, role (Student/TNP), onboarded status</w:t>
      </w:r>
    </w:p>
    <w:p>
      <w:pPr>
        <w:pStyle w:val="ListBullet2"/>
      </w:pPr>
      <w:r>
        <w:rPr>
          <w:sz w:val="20"/>
        </w:rPr>
        <w:t>Relationships: threads (one-to-many), communities (many-to-many)</w:t>
      </w:r>
    </w:p>
    <w:p>
      <w:pPr>
        <w:pStyle w:val="ListBullet2"/>
      </w:pPr>
      <w:r>
        <w:rPr>
          <w:sz w:val="20"/>
        </w:rPr>
        <w:t>Indexes: Optimized for user lookup and search operations</w:t>
      </w:r>
    </w:p>
    <w:p>
      <w:pPr>
        <w:pStyle w:val="ListBullet2"/>
      </w:pPr>
      <w:r>
        <w:rPr>
          <w:sz w:val="20"/>
        </w:rPr>
        <w:t>Purpose: Stores user profiles for both students and TNP officers</w:t>
      </w:r>
    </w:p>
    <w:p>
      <w:pPr>
        <w:pStyle w:val="ListBullet"/>
      </w:pPr>
      <w:r>
        <w:rPr>
          <w:b/>
          <w:sz w:val="22"/>
        </w:rPr>
        <w:t>Thread Model (thread.model.ts)</w:t>
      </w:r>
    </w:p>
    <w:p>
      <w:pPr>
        <w:pStyle w:val="ListBullet2"/>
      </w:pPr>
      <w:r>
        <w:rPr>
          <w:sz w:val="20"/>
        </w:rPr>
        <w:t>Fields: text (content), author (reference to User), createdAt, parentId, children (comments)</w:t>
      </w:r>
    </w:p>
    <w:p>
      <w:pPr>
        <w:pStyle w:val="ListBullet2"/>
      </w:pPr>
      <w:r>
        <w:rPr>
          <w:sz w:val="20"/>
        </w:rPr>
        <w:t>Relationships: author (many-to-one), community (many-to-one), children (one-to-many)</w:t>
      </w:r>
    </w:p>
    <w:p>
      <w:pPr>
        <w:pStyle w:val="ListBullet2"/>
      </w:pPr>
      <w:r>
        <w:rPr>
          <w:sz w:val="20"/>
        </w:rPr>
        <w:t>Hierarchical Structure: Supports nested comments through parentId</w:t>
      </w:r>
    </w:p>
    <w:p>
      <w:pPr>
        <w:pStyle w:val="ListBullet2"/>
      </w:pPr>
      <w:r>
        <w:rPr>
          <w:sz w:val="20"/>
        </w:rPr>
        <w:t>Purpose: Represents job postings, discussions, and their comments</w:t>
      </w:r>
    </w:p>
    <w:p>
      <w:pPr>
        <w:pStyle w:val="ListBullet"/>
      </w:pPr>
      <w:r>
        <w:rPr>
          <w:b/>
          <w:sz w:val="22"/>
        </w:rPr>
        <w:t>Community Model (community.model.ts)</w:t>
      </w:r>
    </w:p>
    <w:p>
      <w:pPr>
        <w:pStyle w:val="ListBullet2"/>
      </w:pPr>
      <w:r>
        <w:rPr>
          <w:sz w:val="20"/>
        </w:rPr>
        <w:t>Fields: id, name, username, image, bio, createdBy, members, threads</w:t>
      </w:r>
    </w:p>
    <w:p>
      <w:pPr>
        <w:pStyle w:val="ListBullet2"/>
      </w:pPr>
      <w:r>
        <w:rPr>
          <w:sz w:val="20"/>
        </w:rPr>
        <w:t>Relationships: createdBy (many-to-one), members (many-to-many), threads (one-to-many)</w:t>
      </w:r>
    </w:p>
    <w:p>
      <w:pPr>
        <w:pStyle w:val="ListBullet2"/>
      </w:pPr>
      <w:r>
        <w:rPr>
          <w:sz w:val="20"/>
        </w:rPr>
        <w:t>Purpose: Represents companies, departments, or interest groups</w:t>
      </w:r>
    </w:p>
    <w:p>
      <w:pPr>
        <w:pStyle w:val="ListBullet2"/>
      </w:pPr>
      <w:r>
        <w:rPr>
          <w:sz w:val="20"/>
        </w:rPr>
        <w:t>Features: Supports community-specific posts and member management</w:t>
      </w:r>
    </w:p>
    <w:p/>
    <w:p>
      <w:pPr>
        <w:jc w:val="left"/>
      </w:pPr>
      <w:r>
        <w:rPr>
          <w:rFonts w:ascii="Calibri" w:hAnsi="Calibri"/>
          <w:b w:val="0"/>
          <w:sz w:val="22"/>
        </w:rPr>
        <w:t>Technical Implementation: Models are defined using Mongoose schemas with proper validation, timestamps, and indexing. They include virtual fields for computed properties and middleware for pre/post save operations. The models support both population of references and efficient querying.</w:t>
      </w:r>
    </w:p>
    <w:p>
      <w:r>
        <w:br w:type="page"/>
      </w:r>
    </w:p>
    <w:p>
      <w:pPr>
        <w:pStyle w:val="Heading2"/>
      </w:pPr>
      <w:r>
        <w:rPr>
          <w:sz w:val="28"/>
        </w:rPr>
        <w:t>4.2.5 Mock Data Service Module (lib/mock-data-service.ts)</w:t>
      </w:r>
    </w:p>
    <w:p/>
    <w:p>
      <w:pPr>
        <w:jc w:val="left"/>
      </w:pPr>
      <w:r>
        <w:rPr>
          <w:rFonts w:ascii="Calibri" w:hAnsi="Calibri"/>
          <w:b/>
          <w:sz w:val="22"/>
        </w:rPr>
        <w:t>Purpose: Provide demonstration mode with hardcoded data when database is unavailable.</w:t>
      </w:r>
    </w:p>
    <w:p/>
    <w:p>
      <w:pPr>
        <w:pStyle w:val="ListBullet"/>
      </w:pPr>
      <w:r>
        <w:rPr>
          <w:b/>
          <w:sz w:val="22"/>
        </w:rPr>
        <w:t>Environment Control</w:t>
      </w:r>
    </w:p>
    <w:p>
      <w:pPr>
        <w:ind w:left="720"/>
      </w:pPr>
      <w:r>
        <w:rPr>
          <w:sz w:val="20"/>
        </w:rPr>
        <w:t>Activated via USE_HARDCODED_VALUES environment variable, allowing easy toggle between production and demo modes.</w:t>
      </w:r>
    </w:p>
    <w:p>
      <w:pPr>
        <w:pStyle w:val="ListBullet"/>
      </w:pPr>
      <w:r>
        <w:rPr>
          <w:b/>
          <w:sz w:val="22"/>
        </w:rPr>
        <w:t>Data Service Functions</w:t>
      </w:r>
    </w:p>
    <w:p>
      <w:pPr>
        <w:pStyle w:val="ListBullet2"/>
      </w:pPr>
      <w:r>
        <w:rPr>
          <w:sz w:val="20"/>
        </w:rPr>
        <w:t>shouldUseHardcodedValues(): Check if demo mode is enabled</w:t>
      </w:r>
    </w:p>
    <w:p>
      <w:pPr>
        <w:pStyle w:val="ListBullet2"/>
      </w:pPr>
      <w:r>
        <w:rPr>
          <w:sz w:val="20"/>
        </w:rPr>
        <w:t>getMockUser(userId): Return hardcoded user data</w:t>
      </w:r>
    </w:p>
    <w:p>
      <w:pPr>
        <w:pStyle w:val="ListBullet2"/>
      </w:pPr>
      <w:r>
        <w:rPr>
          <w:sz w:val="20"/>
        </w:rPr>
        <w:t>getMockPosts(pageNumber, pageSize): Return paginated mock posts</w:t>
      </w:r>
    </w:p>
    <w:p>
      <w:pPr>
        <w:pStyle w:val="ListBullet2"/>
      </w:pPr>
      <w:r>
        <w:rPr>
          <w:sz w:val="20"/>
        </w:rPr>
        <w:t>getMockThreadById(threadId): Return specific thread data</w:t>
      </w:r>
    </w:p>
    <w:p>
      <w:pPr>
        <w:pStyle w:val="ListBullet2"/>
      </w:pPr>
      <w:r>
        <w:rPr>
          <w:sz w:val="20"/>
        </w:rPr>
        <w:t>getMockUsers(searchString, pageNumber, pageSize): Return searchable user list</w:t>
      </w:r>
    </w:p>
    <w:p>
      <w:pPr>
        <w:pStyle w:val="ListBullet2"/>
      </w:pPr>
      <w:r>
        <w:rPr>
          <w:sz w:val="20"/>
        </w:rPr>
        <w:t>getMockCommunities(searchString, pageNumber, pageSize): Return community list</w:t>
      </w:r>
    </w:p>
    <w:p>
      <w:pPr>
        <w:pStyle w:val="ListBullet2"/>
      </w:pPr>
      <w:r>
        <w:rPr>
          <w:sz w:val="20"/>
        </w:rPr>
        <w:t>getMockActivity(userId): Return mock activity feed</w:t>
      </w:r>
    </w:p>
    <w:p>
      <w:pPr>
        <w:pStyle w:val="ListBullet2"/>
      </w:pPr>
      <w:r>
        <w:rPr>
          <w:sz w:val="20"/>
        </w:rPr>
        <w:t>getMockUserPosts(userId): Return user-specific posts</w:t>
      </w:r>
    </w:p>
    <w:p>
      <w:pPr>
        <w:pStyle w:val="ListBullet2"/>
      </w:pPr>
      <w:r>
        <w:rPr>
          <w:sz w:val="20"/>
        </w:rPr>
        <w:t>getMockCommunityDetails(id): Return community information</w:t>
      </w:r>
    </w:p>
    <w:p>
      <w:pPr>
        <w:pStyle w:val="ListBullet2"/>
      </w:pPr>
      <w:r>
        <w:rPr>
          <w:sz w:val="20"/>
        </w:rPr>
        <w:t>getMockCommunityPosts(id): Return community posts</w:t>
      </w:r>
    </w:p>
    <w:p>
      <w:pPr>
        <w:pStyle w:val="ListBullet"/>
      </w:pPr>
      <w:r>
        <w:rPr>
          <w:b/>
          <w:sz w:val="22"/>
        </w:rPr>
        <w:t>Data Storage</w:t>
      </w:r>
    </w:p>
    <w:p>
      <w:pPr>
        <w:ind w:left="720"/>
      </w:pPr>
      <w:r>
        <w:rPr>
          <w:sz w:val="20"/>
        </w:rPr>
        <w:t>Mock data stored in mock-data/routes.json with structured format matching database schema. Includes realistic sample data for users, posts, communities, and relationships.</w:t>
      </w:r>
    </w:p>
    <w:p>
      <w:pPr>
        <w:pStyle w:val="ListBullet"/>
      </w:pPr>
      <w:r>
        <w:rPr>
          <w:b/>
          <w:sz w:val="22"/>
        </w:rPr>
        <w:t>Use Cases</w:t>
      </w:r>
    </w:p>
    <w:p>
      <w:pPr>
        <w:pStyle w:val="ListBullet2"/>
      </w:pPr>
      <w:r>
        <w:rPr>
          <w:sz w:val="20"/>
        </w:rPr>
        <w:t>Product demonstrations without backend setup</w:t>
      </w:r>
    </w:p>
    <w:p>
      <w:pPr>
        <w:pStyle w:val="ListBullet2"/>
      </w:pPr>
      <w:r>
        <w:rPr>
          <w:sz w:val="20"/>
        </w:rPr>
        <w:t>Frontend development and testing</w:t>
      </w:r>
    </w:p>
    <w:p>
      <w:pPr>
        <w:pStyle w:val="ListBullet2"/>
      </w:pPr>
      <w:r>
        <w:rPr>
          <w:sz w:val="20"/>
        </w:rPr>
        <w:t>Presentations and pitches to stakeholders</w:t>
      </w:r>
    </w:p>
    <w:p>
      <w:pPr>
        <w:pStyle w:val="ListBullet2"/>
      </w:pPr>
      <w:r>
        <w:rPr>
          <w:sz w:val="20"/>
        </w:rPr>
        <w:t>UI/UX validation without data dependencies</w:t>
      </w:r>
    </w:p>
    <w:p/>
    <w:p>
      <w:pPr>
        <w:jc w:val="left"/>
      </w:pPr>
      <w:r>
        <w:rPr>
          <w:rFonts w:ascii="Calibri" w:hAnsi="Calibri"/>
          <w:b w:val="0"/>
          <w:sz w:val="22"/>
        </w:rPr>
        <w:t>Technical Implementation: The service checks the environment variable at runtime and returns mock data from a centralized JSON file. It maintains the same interface as real database operations, ensuring seamless switching between modes. Authentication still works through Clerk, providing realistic user sessions.</w:t>
      </w:r>
    </w:p>
    <w:p>
      <w:r>
        <w:br w:type="page"/>
      </w:r>
    </w:p>
    <w:p>
      <w:pPr>
        <w:pStyle w:val="Heading2"/>
      </w:pPr>
      <w:r>
        <w:rPr>
          <w:sz w:val="28"/>
        </w:rPr>
        <w:t>4.2.6 Authentication &amp; Middleware Module</w:t>
      </w:r>
    </w:p>
    <w:p/>
    <w:p>
      <w:pPr>
        <w:jc w:val="left"/>
      </w:pPr>
      <w:r>
        <w:rPr>
          <w:rFonts w:ascii="Calibri" w:hAnsi="Calibri"/>
          <w:b/>
          <w:sz w:val="22"/>
        </w:rPr>
        <w:t>Purpose: Handle user authentication, authorization, and route protection.</w:t>
      </w:r>
    </w:p>
    <w:p/>
    <w:p>
      <w:pPr>
        <w:pStyle w:val="ListBullet"/>
      </w:pPr>
      <w:r>
        <w:rPr>
          <w:b/>
          <w:sz w:val="22"/>
        </w:rPr>
        <w:t>Clerk Integration (@clerk/nextjs)</w:t>
      </w:r>
    </w:p>
    <w:p>
      <w:pPr>
        <w:pStyle w:val="ListBullet2"/>
      </w:pPr>
      <w:r>
        <w:rPr>
          <w:sz w:val="20"/>
        </w:rPr>
        <w:t>Provides OAuth-based authentication</w:t>
      </w:r>
    </w:p>
    <w:p>
      <w:pPr>
        <w:pStyle w:val="ListBullet2"/>
      </w:pPr>
      <w:r>
        <w:rPr>
          <w:sz w:val="20"/>
        </w:rPr>
        <w:t>Manages user sessions and JWT tokens</w:t>
      </w:r>
    </w:p>
    <w:p>
      <w:pPr>
        <w:pStyle w:val="ListBullet2"/>
      </w:pPr>
      <w:r>
        <w:rPr>
          <w:sz w:val="20"/>
        </w:rPr>
        <w:t>Handles sign-up, sign-in, and sign-out flows</w:t>
      </w:r>
    </w:p>
    <w:p>
      <w:pPr>
        <w:pStyle w:val="ListBullet2"/>
      </w:pPr>
      <w:r>
        <w:rPr>
          <w:sz w:val="20"/>
        </w:rPr>
        <w:t>Supports multiple authentication providers</w:t>
      </w:r>
    </w:p>
    <w:p>
      <w:pPr>
        <w:pStyle w:val="ListBullet2"/>
      </w:pPr>
      <w:r>
        <w:rPr>
          <w:sz w:val="20"/>
        </w:rPr>
        <w:t>Provides pre-built UI components</w:t>
      </w:r>
    </w:p>
    <w:p>
      <w:pPr>
        <w:pStyle w:val="ListBullet"/>
      </w:pPr>
      <w:r>
        <w:rPr>
          <w:b/>
          <w:sz w:val="22"/>
        </w:rPr>
        <w:t>Middleware (middleware.ts)</w:t>
      </w:r>
    </w:p>
    <w:p>
      <w:pPr>
        <w:pStyle w:val="ListBullet2"/>
      </w:pPr>
      <w:r>
        <w:rPr>
          <w:sz w:val="20"/>
        </w:rPr>
        <w:t>Route protection for authenticated pages</w:t>
      </w:r>
    </w:p>
    <w:p>
      <w:pPr>
        <w:pStyle w:val="ListBullet2"/>
      </w:pPr>
      <w:r>
        <w:rPr>
          <w:sz w:val="20"/>
        </w:rPr>
        <w:t>Role-based access control (Student vs TNP)</w:t>
      </w:r>
    </w:p>
    <w:p>
      <w:pPr>
        <w:pStyle w:val="ListBullet2"/>
      </w:pPr>
      <w:r>
        <w:rPr>
          <w:sz w:val="20"/>
        </w:rPr>
        <w:t>Redirect logic for unauthenticated users</w:t>
      </w:r>
    </w:p>
    <w:p>
      <w:pPr>
        <w:pStyle w:val="ListBullet2"/>
      </w:pPr>
      <w:r>
        <w:rPr>
          <w:sz w:val="20"/>
        </w:rPr>
        <w:t>Public route configuration</w:t>
      </w:r>
    </w:p>
    <w:p>
      <w:pPr>
        <w:pStyle w:val="ListBullet2"/>
      </w:pPr>
      <w:r>
        <w:rPr>
          <w:sz w:val="20"/>
        </w:rPr>
        <w:t>Session validation and refresh</w:t>
      </w:r>
    </w:p>
    <w:p>
      <w:pPr>
        <w:pStyle w:val="ListBullet"/>
      </w:pPr>
      <w:r>
        <w:rPr>
          <w:b/>
          <w:sz w:val="22"/>
        </w:rPr>
        <w:t>Onboarding Flow (app/(auth)/onboarding)</w:t>
      </w:r>
    </w:p>
    <w:p>
      <w:pPr>
        <w:pStyle w:val="ListBullet2"/>
      </w:pPr>
      <w:r>
        <w:rPr>
          <w:sz w:val="20"/>
        </w:rPr>
        <w:t>First-time user setup</w:t>
      </w:r>
    </w:p>
    <w:p>
      <w:pPr>
        <w:pStyle w:val="ListBullet2"/>
      </w:pPr>
      <w:r>
        <w:rPr>
          <w:sz w:val="20"/>
        </w:rPr>
        <w:t>Role selection (Student or TNP)</w:t>
      </w:r>
    </w:p>
    <w:p>
      <w:pPr>
        <w:pStyle w:val="ListBullet2"/>
      </w:pPr>
      <w:r>
        <w:rPr>
          <w:sz w:val="20"/>
        </w:rPr>
        <w:t>Profile information collection</w:t>
      </w:r>
    </w:p>
    <w:p>
      <w:pPr>
        <w:pStyle w:val="ListBullet2"/>
      </w:pPr>
      <w:r>
        <w:rPr>
          <w:sz w:val="20"/>
        </w:rPr>
        <w:t>Profile completion validation</w:t>
      </w:r>
    </w:p>
    <w:p>
      <w:pPr>
        <w:pStyle w:val="ListBullet2"/>
      </w:pPr>
      <w:r>
        <w:rPr>
          <w:sz w:val="20"/>
        </w:rPr>
        <w:t>Redirect to appropriate portal</w:t>
      </w:r>
    </w:p>
    <w:p/>
    <w:p>
      <w:pPr>
        <w:jc w:val="left"/>
      </w:pPr>
      <w:r>
        <w:rPr>
          <w:rFonts w:ascii="Calibri" w:hAnsi="Calibri"/>
          <w:b w:val="0"/>
          <w:sz w:val="22"/>
        </w:rPr>
        <w:t>Technical Implementation: Clerk provides the authentication infrastructure with secure token management. Middleware intercepts all requests to validate authentication and authorization before allowing access to protected routes. The onboarding process ensures all users complete their profiles before accessing the main application.</w:t>
      </w:r>
    </w:p>
    <w:p/>
    <w:p>
      <w:pPr>
        <w:pStyle w:val="Heading2"/>
      </w:pPr>
      <w:r>
        <w:rPr>
          <w:sz w:val="28"/>
        </w:rPr>
        <w:t>4.2.7 Utility &amp; Helper Functions Module (lib/)</w:t>
      </w:r>
    </w:p>
    <w:p/>
    <w:p>
      <w:pPr>
        <w:pStyle w:val="ListBullet"/>
      </w:pPr>
      <w:r>
        <w:rPr>
          <w:b/>
          <w:sz w:val="22"/>
        </w:rPr>
        <w:t>Database Connection (mongoose.ts)</w:t>
      </w:r>
    </w:p>
    <w:p>
      <w:pPr>
        <w:pStyle w:val="ListBullet2"/>
      </w:pPr>
      <w:r>
        <w:rPr>
          <w:sz w:val="20"/>
        </w:rPr>
        <w:t>Manages MongoDB connection lifecycle</w:t>
      </w:r>
    </w:p>
    <w:p>
      <w:pPr>
        <w:pStyle w:val="ListBullet2"/>
      </w:pPr>
      <w:r>
        <w:rPr>
          <w:sz w:val="20"/>
        </w:rPr>
        <w:t>Implements connection pooling</w:t>
      </w:r>
    </w:p>
    <w:p>
      <w:pPr>
        <w:pStyle w:val="ListBullet2"/>
      </w:pPr>
      <w:r>
        <w:rPr>
          <w:sz w:val="20"/>
        </w:rPr>
        <w:t>Handles connection errors and retries</w:t>
      </w:r>
    </w:p>
    <w:p>
      <w:pPr>
        <w:pStyle w:val="ListBullet2"/>
      </w:pPr>
      <w:r>
        <w:rPr>
          <w:sz w:val="20"/>
        </w:rPr>
        <w:t>Caches connection for reuse in serverless environment</w:t>
      </w:r>
    </w:p>
    <w:p>
      <w:pPr>
        <w:pStyle w:val="ListBullet"/>
      </w:pPr>
      <w:r>
        <w:rPr>
          <w:b/>
          <w:sz w:val="22"/>
        </w:rPr>
        <w:t>Utility Functions (utils.ts)</w:t>
      </w:r>
    </w:p>
    <w:p>
      <w:pPr>
        <w:pStyle w:val="ListBullet2"/>
      </w:pPr>
      <w:r>
        <w:rPr>
          <w:sz w:val="20"/>
        </w:rPr>
        <w:t>Date formatting and manipulation</w:t>
      </w:r>
    </w:p>
    <w:p>
      <w:pPr>
        <w:pStyle w:val="ListBullet2"/>
      </w:pPr>
      <w:r>
        <w:rPr>
          <w:sz w:val="20"/>
        </w:rPr>
        <w:t>String sanitization and validation</w:t>
      </w:r>
    </w:p>
    <w:p>
      <w:pPr>
        <w:pStyle w:val="ListBullet2"/>
      </w:pPr>
      <w:r>
        <w:rPr>
          <w:sz w:val="20"/>
        </w:rPr>
        <w:t>Class name composition using clsx</w:t>
      </w:r>
    </w:p>
    <w:p>
      <w:pPr>
        <w:pStyle w:val="ListBullet2"/>
      </w:pPr>
      <w:r>
        <w:rPr>
          <w:sz w:val="20"/>
        </w:rPr>
        <w:t>Common helper functions</w:t>
      </w:r>
    </w:p>
    <w:p>
      <w:pPr>
        <w:pStyle w:val="ListBullet"/>
      </w:pPr>
      <w:r>
        <w:rPr>
          <w:b/>
          <w:sz w:val="22"/>
        </w:rPr>
        <w:t>Form Validation (validations/)</w:t>
      </w:r>
    </w:p>
    <w:p>
      <w:pPr>
        <w:pStyle w:val="ListBullet2"/>
      </w:pPr>
      <w:r>
        <w:rPr>
          <w:sz w:val="20"/>
        </w:rPr>
        <w:t>Zod schema definitions for form validation</w:t>
      </w:r>
    </w:p>
    <w:p>
      <w:pPr>
        <w:pStyle w:val="ListBullet2"/>
      </w:pPr>
      <w:r>
        <w:rPr>
          <w:sz w:val="20"/>
        </w:rPr>
        <w:t>Type-safe validation rules</w:t>
      </w:r>
    </w:p>
    <w:p>
      <w:pPr>
        <w:pStyle w:val="ListBullet2"/>
      </w:pPr>
      <w:r>
        <w:rPr>
          <w:sz w:val="20"/>
        </w:rPr>
        <w:t>Error message generation</w:t>
      </w:r>
    </w:p>
    <w:p>
      <w:pPr>
        <w:pStyle w:val="ListBullet2"/>
      </w:pPr>
      <w:r>
        <w:rPr>
          <w:sz w:val="20"/>
        </w:rPr>
        <w:t>Integration with react-hook-form</w:t>
      </w:r>
    </w:p>
    <w:p>
      <w:pPr>
        <w:pStyle w:val="ListBullet"/>
      </w:pPr>
      <w:r>
        <w:rPr>
          <w:b/>
          <w:sz w:val="22"/>
        </w:rPr>
        <w:t>File Upload Service (uploadthing.ts)</w:t>
      </w:r>
    </w:p>
    <w:p>
      <w:pPr>
        <w:pStyle w:val="ListBullet2"/>
      </w:pPr>
      <w:r>
        <w:rPr>
          <w:sz w:val="20"/>
        </w:rPr>
        <w:t>Image upload configuration</w:t>
      </w:r>
    </w:p>
    <w:p>
      <w:pPr>
        <w:pStyle w:val="ListBullet2"/>
      </w:pPr>
      <w:r>
        <w:rPr>
          <w:sz w:val="20"/>
        </w:rPr>
        <w:t>File type and size validation</w:t>
      </w:r>
    </w:p>
    <w:p>
      <w:pPr>
        <w:pStyle w:val="ListBullet2"/>
      </w:pPr>
      <w:r>
        <w:rPr>
          <w:sz w:val="20"/>
        </w:rPr>
        <w:t>Upload progress tracking</w:t>
      </w:r>
    </w:p>
    <w:p>
      <w:pPr>
        <w:pStyle w:val="ListBullet2"/>
      </w:pPr>
      <w:r>
        <w:rPr>
          <w:sz w:val="20"/>
        </w:rPr>
        <w:t>Integration with UploadThing service</w:t>
      </w:r>
    </w:p>
    <w:p>
      <w:r>
        <w:br w:type="page"/>
      </w:r>
    </w:p>
    <w:p>
      <w:pPr>
        <w:pStyle w:val="Heading2"/>
      </w:pPr>
      <w:r>
        <w:rPr>
          <w:sz w:val="28"/>
        </w:rPr>
        <w:t>4.2.8 External Service Integrations</w:t>
      </w:r>
    </w:p>
    <w:p/>
    <w:p>
      <w:pPr>
        <w:pStyle w:val="ListBullet"/>
      </w:pPr>
      <w:r>
        <w:rPr>
          <w:b/>
          <w:sz w:val="22"/>
        </w:rPr>
        <w:t>Syncfusion Calendar</w:t>
      </w:r>
    </w:p>
    <w:p>
      <w:pPr>
        <w:pStyle w:val="ListBullet2"/>
      </w:pPr>
      <w:r>
        <w:rPr>
          <w:sz w:val="20"/>
        </w:rPr>
        <w:t>Interview scheduling for TNP officers</w:t>
      </w:r>
    </w:p>
    <w:p>
      <w:pPr>
        <w:pStyle w:val="ListBullet2"/>
      </w:pPr>
      <w:r>
        <w:rPr>
          <w:sz w:val="20"/>
        </w:rPr>
        <w:t>Drag-and-drop event management</w:t>
      </w:r>
    </w:p>
    <w:p>
      <w:pPr>
        <w:pStyle w:val="ListBullet2"/>
      </w:pPr>
      <w:r>
        <w:rPr>
          <w:sz w:val="20"/>
        </w:rPr>
        <w:t>Multiple calendar views (day, week, month)</w:t>
      </w:r>
    </w:p>
    <w:p>
      <w:pPr>
        <w:pStyle w:val="ListBullet2"/>
      </w:pPr>
      <w:r>
        <w:rPr>
          <w:sz w:val="20"/>
        </w:rPr>
        <w:t>Event notifications and reminders</w:t>
      </w:r>
    </w:p>
    <w:p>
      <w:pPr>
        <w:pStyle w:val="ListBullet2"/>
      </w:pPr>
      <w:r>
        <w:rPr>
          <w:sz w:val="20"/>
        </w:rPr>
        <w:t>Integration with TNP portal</w:t>
      </w:r>
    </w:p>
    <w:p>
      <w:pPr>
        <w:pStyle w:val="ListBullet"/>
      </w:pPr>
      <w:r>
        <w:rPr>
          <w:b/>
          <w:sz w:val="22"/>
        </w:rPr>
        <w:t>Material-UI Components</w:t>
      </w:r>
    </w:p>
    <w:p>
      <w:pPr>
        <w:pStyle w:val="ListBullet2"/>
      </w:pPr>
      <w:r>
        <w:rPr>
          <w:sz w:val="20"/>
        </w:rPr>
        <w:t>Consistent design system</w:t>
      </w:r>
    </w:p>
    <w:p>
      <w:pPr>
        <w:pStyle w:val="ListBullet2"/>
      </w:pPr>
      <w:r>
        <w:rPr>
          <w:sz w:val="20"/>
        </w:rPr>
        <w:t>Accessible UI components</w:t>
      </w:r>
    </w:p>
    <w:p>
      <w:pPr>
        <w:pStyle w:val="ListBullet2"/>
      </w:pPr>
      <w:r>
        <w:rPr>
          <w:sz w:val="20"/>
        </w:rPr>
        <w:t>Theming and customization</w:t>
      </w:r>
    </w:p>
    <w:p>
      <w:pPr>
        <w:pStyle w:val="ListBullet2"/>
      </w:pPr>
      <w:r>
        <w:rPr>
          <w:sz w:val="20"/>
        </w:rPr>
        <w:t>Icons and visual elements</w:t>
      </w:r>
    </w:p>
    <w:p>
      <w:pPr>
        <w:pStyle w:val="ListBullet2"/>
      </w:pPr>
      <w:r>
        <w:rPr>
          <w:sz w:val="20"/>
        </w:rPr>
        <w:t>Responsive design utilities</w:t>
      </w:r>
    </w:p>
    <w:p>
      <w:pPr>
        <w:pStyle w:val="ListBullet"/>
      </w:pPr>
      <w:r>
        <w:rPr>
          <w:b/>
          <w:sz w:val="22"/>
        </w:rPr>
        <w:t>UploadThing Service</w:t>
      </w:r>
    </w:p>
    <w:p>
      <w:pPr>
        <w:pStyle w:val="ListBullet2"/>
      </w:pPr>
      <w:r>
        <w:rPr>
          <w:sz w:val="20"/>
        </w:rPr>
        <w:t>Secure file uploads</w:t>
      </w:r>
    </w:p>
    <w:p>
      <w:pPr>
        <w:pStyle w:val="ListBullet2"/>
      </w:pPr>
      <w:r>
        <w:rPr>
          <w:sz w:val="20"/>
        </w:rPr>
        <w:t>Image optimization</w:t>
      </w:r>
    </w:p>
    <w:p>
      <w:pPr>
        <w:pStyle w:val="ListBullet2"/>
      </w:pPr>
      <w:r>
        <w:rPr>
          <w:sz w:val="20"/>
        </w:rPr>
        <w:t>CDN delivery</w:t>
      </w:r>
    </w:p>
    <w:p>
      <w:pPr>
        <w:pStyle w:val="ListBullet2"/>
      </w:pPr>
      <w:r>
        <w:rPr>
          <w:sz w:val="20"/>
        </w:rPr>
        <w:t>Profile picture management</w:t>
      </w:r>
    </w:p>
    <w:p>
      <w:pPr>
        <w:pStyle w:val="ListBullet2"/>
      </w:pPr>
      <w:r>
        <w:rPr>
          <w:sz w:val="20"/>
        </w:rPr>
        <w:t>Resume file handling</w:t>
      </w:r>
    </w:p>
    <w:p>
      <w:pPr>
        <w:pStyle w:val="ListBullet"/>
      </w:pPr>
      <w:r>
        <w:rPr>
          <w:b/>
          <w:sz w:val="22"/>
        </w:rPr>
        <w:t>MongoDB Atlas</w:t>
      </w:r>
    </w:p>
    <w:p>
      <w:pPr>
        <w:pStyle w:val="ListBullet2"/>
      </w:pPr>
      <w:r>
        <w:rPr>
          <w:sz w:val="20"/>
        </w:rPr>
        <w:t>Cloud-hosted database</w:t>
      </w:r>
    </w:p>
    <w:p>
      <w:pPr>
        <w:pStyle w:val="ListBullet2"/>
      </w:pPr>
      <w:r>
        <w:rPr>
          <w:sz w:val="20"/>
        </w:rPr>
        <w:t>Automatic backups</w:t>
      </w:r>
    </w:p>
    <w:p>
      <w:pPr>
        <w:pStyle w:val="ListBullet2"/>
      </w:pPr>
      <w:r>
        <w:rPr>
          <w:sz w:val="20"/>
        </w:rPr>
        <w:t>Scalable infrastructure</w:t>
      </w:r>
    </w:p>
    <w:p>
      <w:pPr>
        <w:pStyle w:val="ListBullet2"/>
      </w:pPr>
      <w:r>
        <w:rPr>
          <w:sz w:val="20"/>
        </w:rPr>
        <w:t>Performance monitoring</w:t>
      </w:r>
    </w:p>
    <w:p>
      <w:pPr>
        <w:pStyle w:val="ListBullet2"/>
      </w:pPr>
      <w:r>
        <w:rPr>
          <w:sz w:val="20"/>
        </w:rPr>
        <w:t>Security features</w:t>
      </w:r>
    </w:p>
    <w:p/>
    <w:p>
      <w:pPr>
        <w:pStyle w:val="Heading2"/>
      </w:pPr>
      <w:r>
        <w:rPr>
          <w:sz w:val="28"/>
        </w:rPr>
        <w:t>4.2.9 Module Integration &amp; Data Flow</w:t>
      </w:r>
    </w:p>
    <w:p/>
    <w:p>
      <w:pPr>
        <w:jc w:val="left"/>
      </w:pPr>
      <w:r>
        <w:rPr>
          <w:rFonts w:ascii="Calibri" w:hAnsi="Calibri"/>
          <w:b w:val="0"/>
          <w:sz w:val="22"/>
        </w:rPr>
        <w:t>All modules are integrated through well-defined interfaces and follow a unidirectional data flow:</w:t>
      </w:r>
    </w:p>
    <w:p/>
    <w:p>
      <w:pPr>
        <w:ind w:left="720"/>
      </w:pPr>
      <w:r>
        <w:rPr>
          <w:sz w:val="20"/>
        </w:rPr>
        <w:t>1. User interacts with UI components in the Presentation Layer</w:t>
      </w:r>
    </w:p>
    <w:p>
      <w:pPr>
        <w:ind w:left="720"/>
      </w:pPr>
      <w:r>
        <w:rPr>
          <w:sz w:val="20"/>
        </w:rPr>
        <w:t>2. Components trigger Server Actions in the Business Logic Layer</w:t>
      </w:r>
    </w:p>
    <w:p>
      <w:pPr>
        <w:ind w:left="720"/>
      </w:pPr>
      <w:r>
        <w:rPr>
          <w:sz w:val="20"/>
        </w:rPr>
        <w:t>3. Server Actions validate inputs using Validation schemas</w:t>
      </w:r>
    </w:p>
    <w:p>
      <w:pPr>
        <w:ind w:left="720"/>
      </w:pPr>
      <w:r>
        <w:rPr>
          <w:sz w:val="20"/>
        </w:rPr>
        <w:t>4. Authentication middleware verifies user permissions</w:t>
      </w:r>
    </w:p>
    <w:p>
      <w:pPr>
        <w:ind w:left="720"/>
      </w:pPr>
      <w:r>
        <w:rPr>
          <w:sz w:val="20"/>
        </w:rPr>
        <w:t>5. Data Models query or modify the database through Mongoose</w:t>
      </w:r>
    </w:p>
    <w:p>
      <w:pPr>
        <w:ind w:left="720"/>
      </w:pPr>
      <w:r>
        <w:rPr>
          <w:sz w:val="20"/>
        </w:rPr>
        <w:t>6. Results are returned to Server Actions with proper error handling</w:t>
      </w:r>
    </w:p>
    <w:p>
      <w:pPr>
        <w:ind w:left="720"/>
      </w:pPr>
      <w:r>
        <w:rPr>
          <w:sz w:val="20"/>
        </w:rPr>
        <w:t>7. Server Actions transform data and return to components</w:t>
      </w:r>
    </w:p>
    <w:p>
      <w:pPr>
        <w:ind w:left="720"/>
      </w:pPr>
      <w:r>
        <w:rPr>
          <w:sz w:val="20"/>
        </w:rPr>
        <w:t>8. Components re-render with updated data using React state</w:t>
      </w:r>
    </w:p>
    <w:p>
      <w:pPr>
        <w:ind w:left="720"/>
      </w:pPr>
      <w:r>
        <w:rPr>
          <w:sz w:val="20"/>
        </w:rPr>
        <w:t>9. User sees updated UI reflecting the changes</w:t>
      </w:r>
    </w:p>
    <w:p/>
    <w:p>
      <w:pPr>
        <w:jc w:val="left"/>
      </w:pPr>
      <w:r>
        <w:rPr>
          <w:rFonts w:ascii="Calibri" w:hAnsi="Calibri"/>
          <w:b w:val="0"/>
          <w:sz w:val="22"/>
        </w:rPr>
        <w:t>This modular architecture ensures separation of concerns, maintainability, and scalability. Each module can be developed, tested, and deployed independently while maintaining clear contracts with other modules. The mock data service provides flexibility for demonstrations and development without compromising the production architecture.</w:t>
      </w:r>
    </w:p>
    <w:p/>
    <w:p>
      <w:pPr>
        <w:jc w:val="left"/>
      </w:pPr>
      <w:r>
        <w:rPr>
          <w:rFonts w:ascii="Calibri" w:hAnsi="Calibri"/>
          <w:b w:val="0"/>
          <w:sz w:val="22"/>
        </w:rPr>
        <w:t>The system is designed to be extensible, allowing new features like resume builders, messaging systems, and advanced analytics to be added as separate modules without disrupting existing functionality.</w:t>
      </w:r>
    </w:p>
    <w:p>
      <w:pPr>
        <w:pStyle w:val="Heading2"/>
      </w:pPr>
      <w:r>
        <w:rPr>
          <w:sz w:val="28"/>
        </w:rPr>
        <w:t>4.2.10 Technology Stack &amp; Dependencies</w:t>
      </w:r>
    </w:p>
    <w:p/>
    <w:p>
      <w:r>
        <w:rPr>
          <w:sz w:val="22"/>
        </w:rPr>
        <w:t>The CareerBoost application leverages modern web technologies and libraries to provide a robust, scalable, and maintainable solution. Below is a detailed breakdown of the technology stack and key dependencies.</w:t>
      </w:r>
    </w:p>
    <w:p/>
    <w:p>
      <w:pPr>
        <w:pStyle w:val="ListBullet"/>
      </w:pPr>
      <w:r>
        <w:rPr>
          <w:b/>
          <w:sz w:val="22"/>
        </w:rPr>
        <w:t>Frontend Technologies</w:t>
      </w:r>
    </w:p>
    <w:p>
      <w:pPr>
        <w:pStyle w:val="ListBullet2"/>
        <w:ind w:left="720"/>
      </w:pPr>
      <w:r>
        <w:rPr>
          <w:b/>
          <w:sz w:val="20"/>
        </w:rPr>
        <w:t xml:space="preserve">Next.js 14: </w:t>
      </w:r>
      <w:r>
        <w:rPr>
          <w:sz w:val="20"/>
        </w:rPr>
        <w:t>React-based framework providing server-side rendering, static site generation, app router, and API routes. Enables optimal performance with automatic code splitting and image optimization.</w:t>
      </w:r>
    </w:p>
    <w:p>
      <w:pPr>
        <w:pStyle w:val="ListBullet2"/>
        <w:ind w:left="720"/>
      </w:pPr>
      <w:r>
        <w:rPr>
          <w:b/>
          <w:sz w:val="20"/>
        </w:rPr>
        <w:t xml:space="preserve">React 18.2: </w:t>
      </w:r>
      <w:r>
        <w:rPr>
          <w:sz w:val="20"/>
        </w:rPr>
        <w:t>Core UI library for building component-based interfaces. Provides concurrent rendering, automatic batching, and improved hydration for better user experience.</w:t>
      </w:r>
    </w:p>
    <w:p>
      <w:pPr>
        <w:pStyle w:val="ListBullet2"/>
        <w:ind w:left="720"/>
      </w:pPr>
      <w:r>
        <w:rPr>
          <w:b/>
          <w:sz w:val="20"/>
        </w:rPr>
        <w:t xml:space="preserve">TypeScript 5.2: </w:t>
      </w:r>
      <w:r>
        <w:rPr>
          <w:sz w:val="20"/>
        </w:rPr>
        <w:t>Strongly-typed superset of JavaScript ensuring type safety, better IDE support, and reduced runtime errors through compile-time checking.</w:t>
      </w:r>
    </w:p>
    <w:p>
      <w:pPr>
        <w:pStyle w:val="ListBullet2"/>
        <w:ind w:left="720"/>
      </w:pPr>
      <w:r>
        <w:rPr>
          <w:b/>
          <w:sz w:val="20"/>
        </w:rPr>
        <w:t xml:space="preserve">TailwindCSS 3.3: </w:t>
      </w:r>
      <w:r>
        <w:rPr>
          <w:sz w:val="20"/>
        </w:rPr>
        <w:t>Utility-first CSS framework enabling rapid UI development with consistent styling. Provides responsive design utilities and customizable design tokens.</w:t>
      </w:r>
    </w:p>
    <w:p>
      <w:pPr>
        <w:pStyle w:val="ListBullet2"/>
        <w:ind w:left="720"/>
      </w:pPr>
      <w:r>
        <w:rPr>
          <w:b/>
          <w:sz w:val="20"/>
        </w:rPr>
        <w:t xml:space="preserve">Material-UI (MUI) 5.14: </w:t>
      </w:r>
      <w:r>
        <w:rPr>
          <w:sz w:val="20"/>
        </w:rPr>
        <w:t>Comprehensive React component library implementing Material Design. Offers pre-built accessible components, theming capabilities, and icon sets.</w:t>
      </w:r>
    </w:p>
    <w:p>
      <w:pPr>
        <w:pStyle w:val="ListBullet2"/>
        <w:ind w:left="720"/>
      </w:pPr>
      <w:r>
        <w:rPr>
          <w:b/>
          <w:sz w:val="20"/>
        </w:rPr>
        <w:t xml:space="preserve">Radix UI: </w:t>
      </w:r>
      <w:r>
        <w:rPr>
          <w:sz w:val="20"/>
        </w:rPr>
        <w:t>Headless UI component library providing unstyled, accessible primitives for building custom design systems with full WCAG compliance.</w:t>
      </w:r>
    </w:p>
    <w:p/>
    <w:p>
      <w:pPr>
        <w:pStyle w:val="ListBullet"/>
      </w:pPr>
      <w:r>
        <w:rPr>
          <w:b/>
          <w:sz w:val="22"/>
        </w:rPr>
        <w:t>Backend Technologies</w:t>
      </w:r>
    </w:p>
    <w:p>
      <w:pPr>
        <w:pStyle w:val="ListBullet2"/>
        <w:ind w:left="720"/>
      </w:pPr>
      <w:r>
        <w:rPr>
          <w:b/>
          <w:sz w:val="20"/>
        </w:rPr>
        <w:t xml:space="preserve">Node.js Runtime: </w:t>
      </w:r>
      <w:r>
        <w:rPr>
          <w:sz w:val="20"/>
        </w:rPr>
        <w:t>JavaScript runtime enabling server-side execution. Provides event-driven, non-blocking I/O model for efficient handling of concurrent requests.</w:t>
      </w:r>
    </w:p>
    <w:p>
      <w:pPr>
        <w:pStyle w:val="ListBullet2"/>
        <w:ind w:left="720"/>
      </w:pPr>
      <w:r>
        <w:rPr>
          <w:b/>
          <w:sz w:val="20"/>
        </w:rPr>
        <w:t xml:space="preserve">MongoDB 6.2: </w:t>
      </w:r>
      <w:r>
        <w:rPr>
          <w:sz w:val="20"/>
        </w:rPr>
        <w:t>NoSQL document database offering flexible schema design, horizontal scalability, and powerful querying capabilities. Stores data in JSON-like BSON format.</w:t>
      </w:r>
    </w:p>
    <w:p>
      <w:pPr>
        <w:pStyle w:val="ListBullet2"/>
        <w:ind w:left="720"/>
      </w:pPr>
      <w:r>
        <w:rPr>
          <w:b/>
          <w:sz w:val="20"/>
        </w:rPr>
        <w:t xml:space="preserve">Mongoose 7.6: </w:t>
      </w:r>
      <w:r>
        <w:rPr>
          <w:sz w:val="20"/>
        </w:rPr>
        <w:t>MongoDB object modeling for Node.js providing schema validation, middleware hooks, query building, and relationship management through population.</w:t>
      </w:r>
    </w:p>
    <w:p>
      <w:pPr>
        <w:pStyle w:val="ListBullet2"/>
        <w:ind w:left="720"/>
      </w:pPr>
      <w:r>
        <w:rPr>
          <w:b/>
          <w:sz w:val="20"/>
        </w:rPr>
        <w:t xml:space="preserve">Next.js Server Actions: </w:t>
      </w:r>
      <w:r>
        <w:rPr>
          <w:sz w:val="20"/>
        </w:rPr>
        <w:t>Server-side functions that can be called directly from client components. Eliminates need for explicit API routes while maintaining security and type safety.</w:t>
      </w:r>
    </w:p>
    <w:p/>
    <w:p>
      <w:pPr>
        <w:pStyle w:val="ListBullet"/>
      </w:pPr>
      <w:r>
        <w:rPr>
          <w:b/>
          <w:sz w:val="22"/>
        </w:rPr>
        <w:t>Authentication &amp; Security</w:t>
      </w:r>
    </w:p>
    <w:p>
      <w:pPr>
        <w:pStyle w:val="ListBullet2"/>
        <w:ind w:left="720"/>
      </w:pPr>
      <w:r>
        <w:rPr>
          <w:b/>
          <w:sz w:val="20"/>
        </w:rPr>
        <w:t xml:space="preserve">Clerk Authentication: </w:t>
      </w:r>
      <w:r>
        <w:rPr>
          <w:sz w:val="20"/>
        </w:rPr>
        <w:t>Complete authentication and user management solution. Handles OAuth providers, session management, user profiles, and provides pre-built UI components. Ensures security with JWT tokens and automatic session refresh.</w:t>
      </w:r>
    </w:p>
    <w:p>
      <w:pPr>
        <w:pStyle w:val="ListBullet2"/>
        <w:ind w:left="720"/>
      </w:pPr>
      <w:r>
        <w:rPr>
          <w:b/>
          <w:sz w:val="20"/>
        </w:rPr>
        <w:t xml:space="preserve">Environment Variables: </w:t>
      </w:r>
      <w:r>
        <w:rPr>
          <w:sz w:val="20"/>
        </w:rPr>
        <w:t>Secure configuration management for sensitive credentials like database URLs, API keys, and authentication secrets. Uses .env files excluded from version control.</w:t>
      </w:r>
    </w:p>
    <w:p>
      <w:pPr>
        <w:pStyle w:val="ListBullet2"/>
        <w:ind w:left="720"/>
      </w:pPr>
      <w:r>
        <w:rPr>
          <w:b/>
          <w:sz w:val="20"/>
        </w:rPr>
        <w:t xml:space="preserve">HTTPS/TLS: </w:t>
      </w:r>
      <w:r>
        <w:rPr>
          <w:sz w:val="20"/>
        </w:rPr>
        <w:t>Encrypted communication between client and server ensuring data privacy and integrity during transmission.</w:t>
      </w:r>
    </w:p>
    <w:p/>
    <w:p>
      <w:pPr>
        <w:pStyle w:val="ListBullet"/>
      </w:pPr>
      <w:r>
        <w:rPr>
          <w:b/>
          <w:sz w:val="22"/>
        </w:rPr>
        <w:t>Development &amp; Build Tools</w:t>
      </w:r>
    </w:p>
    <w:p>
      <w:pPr>
        <w:pStyle w:val="ListBullet2"/>
        <w:ind w:left="720"/>
      </w:pPr>
      <w:r>
        <w:rPr>
          <w:b/>
          <w:sz w:val="20"/>
        </w:rPr>
        <w:t xml:space="preserve">React Hook Form: </w:t>
      </w:r>
      <w:r>
        <w:rPr>
          <w:sz w:val="20"/>
        </w:rPr>
        <w:t>Performant form library with built-in validation. Reduces re-renders and provides excellent developer experience with TypeScript support.</w:t>
      </w:r>
    </w:p>
    <w:p>
      <w:pPr>
        <w:pStyle w:val="ListBullet2"/>
        <w:ind w:left="720"/>
      </w:pPr>
      <w:r>
        <w:rPr>
          <w:b/>
          <w:sz w:val="20"/>
        </w:rPr>
        <w:t xml:space="preserve">Zod: </w:t>
      </w:r>
      <w:r>
        <w:rPr>
          <w:sz w:val="20"/>
        </w:rPr>
        <w:t>TypeScript-first schema validation library ensuring type safety from validation schemas to runtime checks. Integrates seamlessly with React Hook Form.</w:t>
      </w:r>
    </w:p>
    <w:p>
      <w:pPr>
        <w:pStyle w:val="ListBullet2"/>
        <w:ind w:left="720"/>
      </w:pPr>
      <w:r>
        <w:rPr>
          <w:b/>
          <w:sz w:val="20"/>
        </w:rPr>
        <w:t xml:space="preserve">UploadThing: </w:t>
      </w:r>
      <w:r>
        <w:rPr>
          <w:sz w:val="20"/>
        </w:rPr>
        <w:t>File upload service providing secure uploads, image optimization, and CDN delivery. Simplifies handling of user-generated content like profile pictures and resumes.</w:t>
      </w:r>
    </w:p>
    <w:p>
      <w:pPr>
        <w:pStyle w:val="ListBullet2"/>
        <w:ind w:left="720"/>
      </w:pPr>
      <w:r>
        <w:rPr>
          <w:b/>
          <w:sz w:val="20"/>
        </w:rPr>
        <w:t xml:space="preserve">PostCSS &amp; Autoprefixer: </w:t>
      </w:r>
      <w:r>
        <w:rPr>
          <w:sz w:val="20"/>
        </w:rPr>
        <w:t>CSS processing tools that add vendor prefixes automatically and enable modern CSS features with backward compatibility.</w:t>
      </w:r>
    </w:p>
    <w:p/>
    <w:p>
      <w:pPr>
        <w:pStyle w:val="ListBullet"/>
      </w:pPr>
      <w:r>
        <w:rPr>
          <w:b/>
          <w:sz w:val="22"/>
        </w:rPr>
        <w:t>Specialized Libraries</w:t>
      </w:r>
    </w:p>
    <w:p>
      <w:pPr>
        <w:pStyle w:val="ListBullet2"/>
        <w:ind w:left="720"/>
      </w:pPr>
      <w:r>
        <w:rPr>
          <w:b/>
          <w:sz w:val="20"/>
        </w:rPr>
        <w:t xml:space="preserve">Syncfusion Calendar (@syncfusion/ej2-react-calendars): </w:t>
      </w:r>
      <w:r>
        <w:rPr>
          <w:sz w:val="20"/>
        </w:rPr>
        <w:t>Professional calendar and scheduling component for interview management. Offers drag-drop, multiple views, recurring events, and timezone support.</w:t>
      </w:r>
    </w:p>
    <w:p>
      <w:pPr>
        <w:pStyle w:val="ListBullet2"/>
        <w:ind w:left="720"/>
      </w:pPr>
      <w:r>
        <w:rPr>
          <w:b/>
          <w:sz w:val="20"/>
        </w:rPr>
        <w:t xml:space="preserve">React Share: </w:t>
      </w:r>
      <w:r>
        <w:rPr>
          <w:sz w:val="20"/>
        </w:rPr>
        <w:t>Social media sharing components enabling users to share job postings across platforms like LinkedIn, Twitter, and Facebook.</w:t>
      </w:r>
    </w:p>
    <w:p>
      <w:pPr>
        <w:pStyle w:val="ListBullet2"/>
        <w:ind w:left="720"/>
      </w:pPr>
      <w:r>
        <w:rPr>
          <w:b/>
          <w:sz w:val="20"/>
        </w:rPr>
        <w:t xml:space="preserve">Lucide React: </w:t>
      </w:r>
      <w:r>
        <w:rPr>
          <w:sz w:val="20"/>
        </w:rPr>
        <w:t>Modern icon library providing consistent, customizable SVG icons throughout the application.</w:t>
      </w:r>
    </w:p>
    <w:p>
      <w:pPr>
        <w:pStyle w:val="ListBullet2"/>
        <w:ind w:left="720"/>
      </w:pPr>
      <w:r>
        <w:rPr>
          <w:b/>
          <w:sz w:val="20"/>
        </w:rPr>
        <w:t xml:space="preserve">Class Variance Authority (CVA): </w:t>
      </w:r>
      <w:r>
        <w:rPr>
          <w:sz w:val="20"/>
        </w:rPr>
        <w:t>Utility for managing component variants and conditional styling, especially useful with Tailwind CSS.</w:t>
      </w:r>
    </w:p>
    <w:p>
      <w:pPr>
        <w:pStyle w:val="ListBullet2"/>
        <w:ind w:left="720"/>
      </w:pPr>
      <w:r>
        <w:rPr>
          <w:b/>
          <w:sz w:val="20"/>
        </w:rPr>
        <w:t xml:space="preserve">React CountUp: </w:t>
      </w:r>
      <w:r>
        <w:rPr>
          <w:sz w:val="20"/>
        </w:rPr>
        <w:t>Animated number counter for displaying statistics and metrics with smooth transitions.</w:t>
      </w:r>
    </w:p>
    <w:p>
      <w:r>
        <w:br w:type="page"/>
      </w:r>
    </w:p>
    <w:p>
      <w:pPr>
        <w:pStyle w:val="Heading2"/>
      </w:pPr>
      <w:r>
        <w:rPr>
          <w:sz w:val="28"/>
        </w:rPr>
        <w:t>4.2.11 Design Patterns &amp; Best Practices</w:t>
      </w:r>
    </w:p>
    <w:p/>
    <w:p>
      <w:r>
        <w:rPr>
          <w:sz w:val="22"/>
        </w:rPr>
        <w:t>CareerBoost implements several industry-standard design patterns and best practices to ensure code quality, maintainability, and scalability.</w:t>
      </w:r>
    </w:p>
    <w:p/>
    <w:p>
      <w:pPr>
        <w:pStyle w:val="ListBullet"/>
      </w:pPr>
      <w:r>
        <w:rPr>
          <w:b/>
          <w:sz w:val="22"/>
        </w:rPr>
        <w:t>Component Composition Pattern</w:t>
      </w:r>
    </w:p>
    <w:p>
      <w:pPr>
        <w:pStyle w:val="ListBullet2"/>
      </w:pPr>
      <w:r>
        <w:rPr>
          <w:sz w:val="20"/>
        </w:rPr>
        <w:t>Small, reusable components are composed to build complex UIs</w:t>
      </w:r>
    </w:p>
    <w:p>
      <w:pPr>
        <w:pStyle w:val="ListBullet2"/>
      </w:pPr>
      <w:r>
        <w:rPr>
          <w:sz w:val="20"/>
        </w:rPr>
        <w:t>Props drilling is minimized through component composition</w:t>
      </w:r>
    </w:p>
    <w:p>
      <w:pPr>
        <w:pStyle w:val="ListBullet2"/>
      </w:pPr>
      <w:r>
        <w:rPr>
          <w:sz w:val="20"/>
        </w:rPr>
        <w:t>Each component has a single responsibility</w:t>
      </w:r>
    </w:p>
    <w:p>
      <w:pPr>
        <w:pStyle w:val="ListBullet2"/>
      </w:pPr>
      <w:r>
        <w:rPr>
          <w:sz w:val="20"/>
        </w:rPr>
        <w:t>Generic components are created for common patterns (cards, forms, buttons)</w:t>
      </w:r>
    </w:p>
    <w:p>
      <w:pPr>
        <w:pStyle w:val="ListBullet"/>
      </w:pPr>
      <w:r>
        <w:rPr>
          <w:b/>
          <w:sz w:val="22"/>
        </w:rPr>
        <w:t>Server-First Architecture</w:t>
      </w:r>
    </w:p>
    <w:p>
      <w:pPr>
        <w:pStyle w:val="ListBullet2"/>
      </w:pPr>
      <w:r>
        <w:rPr>
          <w:sz w:val="20"/>
        </w:rPr>
        <w:t>Data fetching happens on the server using Server Components</w:t>
      </w:r>
    </w:p>
    <w:p>
      <w:pPr>
        <w:pStyle w:val="ListBullet2"/>
      </w:pPr>
      <w:r>
        <w:rPr>
          <w:sz w:val="20"/>
        </w:rPr>
        <w:t>Reduces client-side JavaScript bundle size</w:t>
      </w:r>
    </w:p>
    <w:p>
      <w:pPr>
        <w:pStyle w:val="ListBullet2"/>
      </w:pPr>
      <w:r>
        <w:rPr>
          <w:sz w:val="20"/>
        </w:rPr>
        <w:t>Improves initial page load performance</w:t>
      </w:r>
    </w:p>
    <w:p>
      <w:pPr>
        <w:pStyle w:val="ListBullet2"/>
      </w:pPr>
      <w:r>
        <w:rPr>
          <w:sz w:val="20"/>
        </w:rPr>
        <w:t>Enhances SEO through server-side rendering</w:t>
      </w:r>
    </w:p>
    <w:p>
      <w:pPr>
        <w:pStyle w:val="ListBullet2"/>
      </w:pPr>
      <w:r>
        <w:rPr>
          <w:sz w:val="20"/>
        </w:rPr>
        <w:t>Client components are used only when interactivity is required</w:t>
      </w:r>
    </w:p>
    <w:p>
      <w:pPr>
        <w:pStyle w:val="ListBullet"/>
      </w:pPr>
      <w:r>
        <w:rPr>
          <w:b/>
          <w:sz w:val="22"/>
        </w:rPr>
        <w:t>Repository Pattern</w:t>
      </w:r>
    </w:p>
    <w:p>
      <w:pPr>
        <w:pStyle w:val="ListBullet2"/>
      </w:pPr>
      <w:r>
        <w:rPr>
          <w:sz w:val="20"/>
        </w:rPr>
        <w:t>Data access logic is abstracted in action files</w:t>
      </w:r>
    </w:p>
    <w:p>
      <w:pPr>
        <w:pStyle w:val="ListBullet2"/>
      </w:pPr>
      <w:r>
        <w:rPr>
          <w:sz w:val="20"/>
        </w:rPr>
        <w:t>Server actions serve as repositories for data operations</w:t>
      </w:r>
    </w:p>
    <w:p>
      <w:pPr>
        <w:pStyle w:val="ListBullet2"/>
      </w:pPr>
      <w:r>
        <w:rPr>
          <w:sz w:val="20"/>
        </w:rPr>
        <w:t>Business logic is separated from data access</w:t>
      </w:r>
    </w:p>
    <w:p>
      <w:pPr>
        <w:pStyle w:val="ListBullet2"/>
      </w:pPr>
      <w:r>
        <w:rPr>
          <w:sz w:val="20"/>
        </w:rPr>
        <w:t>Makes testing easier through dependency injection</w:t>
      </w:r>
    </w:p>
    <w:p>
      <w:pPr>
        <w:pStyle w:val="ListBullet"/>
      </w:pPr>
      <w:r>
        <w:rPr>
          <w:b/>
          <w:sz w:val="22"/>
        </w:rPr>
        <w:t>Model-View Pattern</w:t>
      </w:r>
    </w:p>
    <w:p>
      <w:pPr>
        <w:pStyle w:val="ListBullet2"/>
      </w:pPr>
      <w:r>
        <w:rPr>
          <w:sz w:val="20"/>
        </w:rPr>
        <w:t>Mongoose models define data structure (Model)</w:t>
      </w:r>
    </w:p>
    <w:p>
      <w:pPr>
        <w:pStyle w:val="ListBullet2"/>
      </w:pPr>
      <w:r>
        <w:rPr>
          <w:sz w:val="20"/>
        </w:rPr>
        <w:t>React components handle presentation (View)</w:t>
      </w:r>
    </w:p>
    <w:p>
      <w:pPr>
        <w:pStyle w:val="ListBullet2"/>
      </w:pPr>
      <w:r>
        <w:rPr>
          <w:sz w:val="20"/>
        </w:rPr>
        <w:t>Server actions contain business logic (Controller)</w:t>
      </w:r>
    </w:p>
    <w:p>
      <w:pPr>
        <w:pStyle w:val="ListBullet2"/>
      </w:pPr>
      <w:r>
        <w:rPr>
          <w:sz w:val="20"/>
        </w:rPr>
        <w:t>Clear separation of concerns across layers</w:t>
      </w:r>
    </w:p>
    <w:p>
      <w:pPr>
        <w:pStyle w:val="ListBullet"/>
      </w:pPr>
      <w:r>
        <w:rPr>
          <w:b/>
          <w:sz w:val="22"/>
        </w:rPr>
        <w:t>Factory Pattern</w:t>
      </w:r>
    </w:p>
    <w:p>
      <w:pPr>
        <w:pStyle w:val="ListBullet2"/>
      </w:pPr>
      <w:r>
        <w:rPr>
          <w:sz w:val="20"/>
        </w:rPr>
        <w:t>Mock data service acts as a factory for demo data</w:t>
      </w:r>
    </w:p>
    <w:p>
      <w:pPr>
        <w:pStyle w:val="ListBullet2"/>
      </w:pPr>
      <w:r>
        <w:rPr>
          <w:sz w:val="20"/>
        </w:rPr>
        <w:t>Single interface for both real and mock data</w:t>
      </w:r>
    </w:p>
    <w:p>
      <w:pPr>
        <w:pStyle w:val="ListBullet2"/>
      </w:pPr>
      <w:r>
        <w:rPr>
          <w:sz w:val="20"/>
        </w:rPr>
        <w:t>Easy switching between implementations</w:t>
      </w:r>
    </w:p>
    <w:p>
      <w:pPr>
        <w:pStyle w:val="ListBullet2"/>
      </w:pPr>
      <w:r>
        <w:rPr>
          <w:sz w:val="20"/>
        </w:rPr>
        <w:t>Encapsulates object creation logic</w:t>
      </w:r>
    </w:p>
    <w:p>
      <w:pPr>
        <w:pStyle w:val="ListBullet"/>
      </w:pPr>
      <w:r>
        <w:rPr>
          <w:b/>
          <w:sz w:val="22"/>
        </w:rPr>
        <w:t>Strategy Pattern</w:t>
      </w:r>
    </w:p>
    <w:p>
      <w:pPr>
        <w:pStyle w:val="ListBullet2"/>
      </w:pPr>
      <w:r>
        <w:rPr>
          <w:sz w:val="20"/>
        </w:rPr>
        <w:t>Different authentication strategies through Clerk</w:t>
      </w:r>
    </w:p>
    <w:p>
      <w:pPr>
        <w:pStyle w:val="ListBullet2"/>
      </w:pPr>
      <w:r>
        <w:rPr>
          <w:sz w:val="20"/>
        </w:rPr>
        <w:t>Multiple data retrieval strategies (database vs. mock)</w:t>
      </w:r>
    </w:p>
    <w:p>
      <w:pPr>
        <w:pStyle w:val="ListBullet2"/>
      </w:pPr>
      <w:r>
        <w:rPr>
          <w:sz w:val="20"/>
        </w:rPr>
        <w:t>Flexible rendering strategies (SSR, SSG, CSR)</w:t>
      </w:r>
    </w:p>
    <w:p>
      <w:pPr>
        <w:pStyle w:val="ListBullet2"/>
      </w:pPr>
      <w:r>
        <w:rPr>
          <w:sz w:val="20"/>
        </w:rPr>
        <w:t>Interchangeable algorithms for same task</w:t>
      </w:r>
    </w:p>
    <w:p>
      <w:pPr>
        <w:pStyle w:val="ListBullet"/>
      </w:pPr>
      <w:r>
        <w:rPr>
          <w:b/>
          <w:sz w:val="22"/>
        </w:rPr>
        <w:t>Middleware Pattern</w:t>
      </w:r>
    </w:p>
    <w:p>
      <w:pPr>
        <w:pStyle w:val="ListBullet2"/>
      </w:pPr>
      <w:r>
        <w:rPr>
          <w:sz w:val="20"/>
        </w:rPr>
        <w:t>Request interceptors for authentication</w:t>
      </w:r>
    </w:p>
    <w:p>
      <w:pPr>
        <w:pStyle w:val="ListBullet2"/>
      </w:pPr>
      <w:r>
        <w:rPr>
          <w:sz w:val="20"/>
        </w:rPr>
        <w:t>Route protection through middleware</w:t>
      </w:r>
    </w:p>
    <w:p>
      <w:pPr>
        <w:pStyle w:val="ListBullet2"/>
      </w:pPr>
      <w:r>
        <w:rPr>
          <w:sz w:val="20"/>
        </w:rPr>
        <w:t>Centralized error handling</w:t>
      </w:r>
    </w:p>
    <w:p>
      <w:pPr>
        <w:pStyle w:val="ListBullet2"/>
      </w:pPr>
      <w:r>
        <w:rPr>
          <w:sz w:val="20"/>
        </w:rPr>
        <w:t>Logging and monitoring integration</w:t>
      </w:r>
    </w:p>
    <w:p/>
    <w:p>
      <w:pPr>
        <w:pStyle w:val="ListBullet"/>
      </w:pPr>
      <w:r>
        <w:rPr>
          <w:b/>
          <w:sz w:val="22"/>
        </w:rPr>
        <w:t>Coding Best Practices Implemented</w:t>
      </w:r>
    </w:p>
    <w:p>
      <w:pPr>
        <w:pStyle w:val="ListBullet2"/>
      </w:pPr>
      <w:r>
        <w:rPr>
          <w:sz w:val="20"/>
        </w:rPr>
        <w:t>Type Safety: TypeScript ensures compile-time type checking across entire codebase</w:t>
      </w:r>
    </w:p>
    <w:p>
      <w:pPr>
        <w:pStyle w:val="ListBullet2"/>
      </w:pPr>
      <w:r>
        <w:rPr>
          <w:sz w:val="20"/>
        </w:rPr>
        <w:t>Error Handling: Try-catch blocks with meaningful error messages in all async operations</w:t>
      </w:r>
    </w:p>
    <w:p>
      <w:pPr>
        <w:pStyle w:val="ListBullet2"/>
      </w:pPr>
      <w:r>
        <w:rPr>
          <w:sz w:val="20"/>
        </w:rPr>
        <w:t>Code Reusability: Shared components and utilities reduce code duplication</w:t>
      </w:r>
    </w:p>
    <w:p>
      <w:pPr>
        <w:pStyle w:val="ListBullet2"/>
      </w:pPr>
      <w:r>
        <w:rPr>
          <w:sz w:val="20"/>
        </w:rPr>
        <w:t>Consistent Naming: Clear, descriptive names following camelCase and PascalCase conventions</w:t>
      </w:r>
    </w:p>
    <w:p>
      <w:pPr>
        <w:pStyle w:val="ListBullet2"/>
      </w:pPr>
      <w:r>
        <w:rPr>
          <w:sz w:val="20"/>
        </w:rPr>
        <w:t>Documentation: Comments and JSDoc for complex logic and component props</w:t>
      </w:r>
    </w:p>
    <w:p>
      <w:pPr>
        <w:pStyle w:val="ListBullet2"/>
      </w:pPr>
      <w:r>
        <w:rPr>
          <w:sz w:val="20"/>
        </w:rPr>
        <w:t>Version Control: Git with meaningful commit messages and branch strategy</w:t>
      </w:r>
    </w:p>
    <w:p>
      <w:pPr>
        <w:pStyle w:val="ListBullet2"/>
      </w:pPr>
      <w:r>
        <w:rPr>
          <w:sz w:val="20"/>
        </w:rPr>
        <w:t>Environment Configuration: Separate configs for development, staging, and production</w:t>
      </w:r>
    </w:p>
    <w:p>
      <w:pPr>
        <w:pStyle w:val="ListBullet2"/>
      </w:pPr>
      <w:r>
        <w:rPr>
          <w:sz w:val="20"/>
        </w:rPr>
        <w:t>Security: Input validation, sanitization, and protection against common vulnerabilities</w:t>
      </w:r>
    </w:p>
    <w:p>
      <w:pPr>
        <w:pStyle w:val="ListBullet2"/>
      </w:pPr>
      <w:r>
        <w:rPr>
          <w:sz w:val="20"/>
        </w:rPr>
        <w:t>Performance: Code splitting, lazy loading, and optimization techniques</w:t>
      </w:r>
    </w:p>
    <w:p>
      <w:pPr>
        <w:pStyle w:val="ListBullet2"/>
      </w:pPr>
      <w:r>
        <w:rPr>
          <w:sz w:val="20"/>
        </w:rPr>
        <w:t>Accessibility: ARIA labels, semantic HTML, and keyboard navigation support</w:t>
      </w:r>
    </w:p>
    <w:p>
      <w:r>
        <w:br w:type="page"/>
      </w:r>
    </w:p>
    <w:p>
      <w:pPr>
        <w:pStyle w:val="Heading2"/>
      </w:pPr>
      <w:r>
        <w:rPr>
          <w:sz w:val="28"/>
        </w:rPr>
        <w:t>4.2.12 Deployment Architecture &amp; Infrastructure</w:t>
      </w:r>
    </w:p>
    <w:p/>
    <w:p>
      <w:r>
        <w:rPr>
          <w:sz w:val="22"/>
        </w:rPr>
        <w:t>The deployment architecture is designed for scalability, reliability, and ease of maintenance. The application can be deployed on various cloud platforms with minimal configuration.</w:t>
      </w:r>
    </w:p>
    <w:p/>
    <w:p>
      <w:pPr>
        <w:pStyle w:val="ListBullet"/>
      </w:pPr>
      <w:r>
        <w:rPr>
          <w:b/>
          <w:sz w:val="22"/>
        </w:rPr>
        <w:t>Deployment Components</w:t>
      </w:r>
    </w:p>
    <w:p>
      <w:pPr>
        <w:pStyle w:val="ListBullet"/>
      </w:pPr>
      <w:r>
        <w:rPr>
          <w:b/>
          <w:sz w:val="22"/>
        </w:rPr>
        <w:t>Vercel Platform (Recommended)</w:t>
      </w:r>
    </w:p>
    <w:p>
      <w:pPr>
        <w:pStyle w:val="ListBullet2"/>
      </w:pPr>
      <w:r>
        <w:rPr>
          <w:sz w:val="20"/>
        </w:rPr>
        <w:t>Native Next.js support with automatic optimizations</w:t>
      </w:r>
    </w:p>
    <w:p>
      <w:pPr>
        <w:pStyle w:val="ListBullet2"/>
      </w:pPr>
      <w:r>
        <w:rPr>
          <w:sz w:val="20"/>
        </w:rPr>
        <w:t>Global CDN for fast content delivery</w:t>
      </w:r>
    </w:p>
    <w:p>
      <w:pPr>
        <w:pStyle w:val="ListBullet2"/>
      </w:pPr>
      <w:r>
        <w:rPr>
          <w:sz w:val="20"/>
        </w:rPr>
        <w:t>Automatic HTTPS and SSL certificates</w:t>
      </w:r>
    </w:p>
    <w:p>
      <w:pPr>
        <w:pStyle w:val="ListBullet2"/>
      </w:pPr>
      <w:r>
        <w:rPr>
          <w:sz w:val="20"/>
        </w:rPr>
        <w:t>Preview deployments for every pull request</w:t>
      </w:r>
    </w:p>
    <w:p>
      <w:pPr>
        <w:pStyle w:val="ListBullet2"/>
      </w:pPr>
      <w:r>
        <w:rPr>
          <w:sz w:val="20"/>
        </w:rPr>
        <w:t>Serverless function execution</w:t>
      </w:r>
    </w:p>
    <w:p>
      <w:pPr>
        <w:pStyle w:val="ListBullet2"/>
      </w:pPr>
      <w:r>
        <w:rPr>
          <w:sz w:val="20"/>
        </w:rPr>
        <w:t>Edge runtime support for improved latency</w:t>
      </w:r>
    </w:p>
    <w:p>
      <w:pPr>
        <w:pStyle w:val="ListBullet"/>
      </w:pPr>
      <w:r>
        <w:rPr>
          <w:b/>
          <w:sz w:val="22"/>
        </w:rPr>
        <w:t>MongoDB Atlas</w:t>
      </w:r>
    </w:p>
    <w:p>
      <w:pPr>
        <w:pStyle w:val="ListBullet2"/>
      </w:pPr>
      <w:r>
        <w:rPr>
          <w:sz w:val="20"/>
        </w:rPr>
        <w:t>Fully managed cloud database service</w:t>
      </w:r>
    </w:p>
    <w:p>
      <w:pPr>
        <w:pStyle w:val="ListBullet2"/>
      </w:pPr>
      <w:r>
        <w:rPr>
          <w:sz w:val="20"/>
        </w:rPr>
        <w:t>Automatic backups and point-in-time recovery</w:t>
      </w:r>
    </w:p>
    <w:p>
      <w:pPr>
        <w:pStyle w:val="ListBullet2"/>
      </w:pPr>
      <w:r>
        <w:rPr>
          <w:sz w:val="20"/>
        </w:rPr>
        <w:t>Built-in security features and encryption</w:t>
      </w:r>
    </w:p>
    <w:p>
      <w:pPr>
        <w:pStyle w:val="ListBullet2"/>
      </w:pPr>
      <w:r>
        <w:rPr>
          <w:sz w:val="20"/>
        </w:rPr>
        <w:t>Performance monitoring and optimization suggestions</w:t>
      </w:r>
    </w:p>
    <w:p>
      <w:pPr>
        <w:pStyle w:val="ListBullet2"/>
      </w:pPr>
      <w:r>
        <w:rPr>
          <w:sz w:val="20"/>
        </w:rPr>
        <w:t>Scalable clusters for growing data needs</w:t>
      </w:r>
    </w:p>
    <w:p>
      <w:pPr>
        <w:pStyle w:val="ListBullet2"/>
      </w:pPr>
      <w:r>
        <w:rPr>
          <w:sz w:val="20"/>
        </w:rPr>
        <w:t>Multi-region deployment for high availability</w:t>
      </w:r>
    </w:p>
    <w:p>
      <w:pPr>
        <w:pStyle w:val="ListBullet"/>
      </w:pPr>
      <w:r>
        <w:rPr>
          <w:b/>
          <w:sz w:val="22"/>
        </w:rPr>
        <w:t>Clerk Dashboard</w:t>
      </w:r>
    </w:p>
    <w:p>
      <w:pPr>
        <w:pStyle w:val="ListBullet2"/>
      </w:pPr>
      <w:r>
        <w:rPr>
          <w:sz w:val="20"/>
        </w:rPr>
        <w:t>User management and analytics</w:t>
      </w:r>
    </w:p>
    <w:p>
      <w:pPr>
        <w:pStyle w:val="ListBullet2"/>
      </w:pPr>
      <w:r>
        <w:rPr>
          <w:sz w:val="20"/>
        </w:rPr>
        <w:t>OAuth provider configuration</w:t>
      </w:r>
    </w:p>
    <w:p>
      <w:pPr>
        <w:pStyle w:val="ListBullet2"/>
      </w:pPr>
      <w:r>
        <w:rPr>
          <w:sz w:val="20"/>
        </w:rPr>
        <w:t>Session management and security settings</w:t>
      </w:r>
    </w:p>
    <w:p>
      <w:pPr>
        <w:pStyle w:val="ListBullet2"/>
      </w:pPr>
      <w:r>
        <w:rPr>
          <w:sz w:val="20"/>
        </w:rPr>
        <w:t>Webhook configuration for user events</w:t>
      </w:r>
    </w:p>
    <w:p>
      <w:pPr>
        <w:pStyle w:val="ListBullet2"/>
      </w:pPr>
      <w:r>
        <w:rPr>
          <w:sz w:val="20"/>
        </w:rPr>
        <w:t>Development and production environment separation</w:t>
      </w:r>
    </w:p>
    <w:p>
      <w:pPr>
        <w:pStyle w:val="ListBullet"/>
      </w:pPr>
      <w:r>
        <w:rPr>
          <w:b/>
          <w:sz w:val="22"/>
        </w:rPr>
        <w:t>UploadThing CDN</w:t>
      </w:r>
    </w:p>
    <w:p>
      <w:pPr>
        <w:pStyle w:val="ListBullet2"/>
      </w:pPr>
      <w:r>
        <w:rPr>
          <w:sz w:val="20"/>
        </w:rPr>
        <w:t>Image and file storage</w:t>
      </w:r>
    </w:p>
    <w:p>
      <w:pPr>
        <w:pStyle w:val="ListBullet2"/>
      </w:pPr>
      <w:r>
        <w:rPr>
          <w:sz w:val="20"/>
        </w:rPr>
        <w:t>Automatic image optimization and resizing</w:t>
      </w:r>
    </w:p>
    <w:p>
      <w:pPr>
        <w:pStyle w:val="ListBullet2"/>
      </w:pPr>
      <w:r>
        <w:rPr>
          <w:sz w:val="20"/>
        </w:rPr>
        <w:t>Fast CDN delivery worldwide</w:t>
      </w:r>
    </w:p>
    <w:p>
      <w:pPr>
        <w:pStyle w:val="ListBullet2"/>
      </w:pPr>
      <w:r>
        <w:rPr>
          <w:sz w:val="20"/>
        </w:rPr>
        <w:t>Secure file uploads with validation</w:t>
      </w:r>
    </w:p>
    <w:p>
      <w:pPr>
        <w:pStyle w:val="ListBullet2"/>
      </w:pPr>
      <w:r>
        <w:rPr>
          <w:sz w:val="20"/>
        </w:rPr>
        <w:t>Usage analytics and monitoring</w:t>
      </w:r>
    </w:p>
    <w:p/>
    <w:p>
      <w:pPr>
        <w:pStyle w:val="ListBullet"/>
      </w:pPr>
      <w:r>
        <w:rPr>
          <w:b/>
          <w:sz w:val="22"/>
        </w:rPr>
        <w:t>Continuous Integration &amp; Deployment</w:t>
      </w:r>
    </w:p>
    <w:p>
      <w:pPr>
        <w:ind w:left="720"/>
      </w:pPr>
      <w:r>
        <w:rPr>
          <w:sz w:val="20"/>
        </w:rPr>
        <w:t>The application supports modern CI/CD practices for automated testing and deployment:</w:t>
      </w:r>
    </w:p>
    <w:p>
      <w:pPr>
        <w:pStyle w:val="ListBullet2"/>
      </w:pPr>
      <w:r>
        <w:rPr>
          <w:sz w:val="20"/>
        </w:rPr>
        <w:t>Automatic deployment on git push to main branch</w:t>
      </w:r>
    </w:p>
    <w:p>
      <w:pPr>
        <w:pStyle w:val="ListBullet2"/>
      </w:pPr>
      <w:r>
        <w:rPr>
          <w:sz w:val="20"/>
        </w:rPr>
        <w:t>Preview environments for feature branches</w:t>
      </w:r>
    </w:p>
    <w:p>
      <w:pPr>
        <w:pStyle w:val="ListBullet2"/>
      </w:pPr>
      <w:r>
        <w:rPr>
          <w:sz w:val="20"/>
        </w:rPr>
        <w:t>Build-time type checking with TypeScript</w:t>
      </w:r>
    </w:p>
    <w:p>
      <w:pPr>
        <w:pStyle w:val="ListBullet2"/>
      </w:pPr>
      <w:r>
        <w:rPr>
          <w:sz w:val="20"/>
        </w:rPr>
        <w:t>Linting and code quality checks</w:t>
      </w:r>
    </w:p>
    <w:p>
      <w:pPr>
        <w:pStyle w:val="ListBullet2"/>
      </w:pPr>
      <w:r>
        <w:rPr>
          <w:sz w:val="20"/>
        </w:rPr>
        <w:t>Environment variable management</w:t>
      </w:r>
    </w:p>
    <w:p>
      <w:pPr>
        <w:pStyle w:val="ListBullet2"/>
      </w:pPr>
      <w:r>
        <w:rPr>
          <w:sz w:val="20"/>
        </w:rPr>
        <w:t>Rollback capabilities for failed deployments</w:t>
      </w:r>
    </w:p>
    <w:p>
      <w:pPr>
        <w:pStyle w:val="ListBullet2"/>
      </w:pPr>
      <w:r>
        <w:rPr>
          <w:sz w:val="20"/>
        </w:rPr>
        <w:t>Build optimization and caching</w:t>
      </w:r>
    </w:p>
    <w:p/>
    <w:p>
      <w:pPr>
        <w:pStyle w:val="ListBullet"/>
      </w:pPr>
      <w:r>
        <w:rPr>
          <w:b/>
          <w:sz w:val="22"/>
        </w:rPr>
        <w:t>Monitoring &amp; Maintenance</w:t>
      </w:r>
    </w:p>
    <w:p>
      <w:pPr>
        <w:pStyle w:val="ListBullet2"/>
      </w:pPr>
      <w:r>
        <w:rPr>
          <w:sz w:val="20"/>
        </w:rPr>
        <w:t>Error tracking and logging for debugging issues</w:t>
      </w:r>
    </w:p>
    <w:p>
      <w:pPr>
        <w:pStyle w:val="ListBullet2"/>
      </w:pPr>
      <w:r>
        <w:rPr>
          <w:sz w:val="20"/>
        </w:rPr>
        <w:t>Performance monitoring for page load times and API response times</w:t>
      </w:r>
    </w:p>
    <w:p>
      <w:pPr>
        <w:pStyle w:val="ListBullet2"/>
      </w:pPr>
      <w:r>
        <w:rPr>
          <w:sz w:val="20"/>
        </w:rPr>
        <w:t>User analytics for understanding usage patterns</w:t>
      </w:r>
    </w:p>
    <w:p>
      <w:pPr>
        <w:pStyle w:val="ListBullet2"/>
      </w:pPr>
      <w:r>
        <w:rPr>
          <w:sz w:val="20"/>
        </w:rPr>
        <w:t>Database performance metrics and query optimization</w:t>
      </w:r>
    </w:p>
    <w:p>
      <w:pPr>
        <w:pStyle w:val="ListBullet2"/>
      </w:pPr>
      <w:r>
        <w:rPr>
          <w:sz w:val="20"/>
        </w:rPr>
        <w:t>Uptime monitoring and alerting for service availability</w:t>
      </w:r>
    </w:p>
    <w:p>
      <w:pPr>
        <w:pStyle w:val="ListBullet2"/>
      </w:pPr>
      <w:r>
        <w:rPr>
          <w:sz w:val="20"/>
        </w:rPr>
        <w:t>Regular security updates and dependency management</w:t>
      </w:r>
    </w:p>
    <w:p/>
    <w:p>
      <w:pPr>
        <w:pStyle w:val="Heading2"/>
      </w:pPr>
      <w:r>
        <w:rPr>
          <w:sz w:val="28"/>
        </w:rPr>
        <w:t>4.2.13 Scalability &amp; Performance Considerations</w:t>
      </w:r>
    </w:p>
    <w:p/>
    <w:p>
      <w:r>
        <w:rPr>
          <w:sz w:val="22"/>
        </w:rPr>
        <w:t>The architecture is designed to scale horizontally and vertically to accommodate growing user bases and increasing data volumes.</w:t>
      </w:r>
    </w:p>
    <w:p/>
    <w:p>
      <w:pPr>
        <w:pStyle w:val="ListBullet"/>
      </w:pPr>
      <w:r>
        <w:rPr>
          <w:b/>
          <w:sz w:val="22"/>
        </w:rPr>
        <w:t>Database Optimization</w:t>
      </w:r>
    </w:p>
    <w:p>
      <w:pPr>
        <w:pStyle w:val="ListBullet2"/>
      </w:pPr>
      <w:r>
        <w:rPr>
          <w:sz w:val="20"/>
        </w:rPr>
        <w:t>Indexed fields for frequently queried data (user IDs, usernames)</w:t>
      </w:r>
    </w:p>
    <w:p>
      <w:pPr>
        <w:pStyle w:val="ListBullet2"/>
      </w:pPr>
      <w:r>
        <w:rPr>
          <w:sz w:val="20"/>
        </w:rPr>
        <w:t>Pagination for large data sets to reduce memory usage</w:t>
      </w:r>
    </w:p>
    <w:p>
      <w:pPr>
        <w:pStyle w:val="ListBullet2"/>
      </w:pPr>
      <w:r>
        <w:rPr>
          <w:sz w:val="20"/>
        </w:rPr>
        <w:t>Population strategy for efficient relationship queries</w:t>
      </w:r>
    </w:p>
    <w:p>
      <w:pPr>
        <w:pStyle w:val="ListBullet2"/>
      </w:pPr>
      <w:r>
        <w:rPr>
          <w:sz w:val="20"/>
        </w:rPr>
        <w:t>Connection pooling to reuse database connections</w:t>
      </w:r>
    </w:p>
    <w:p>
      <w:pPr>
        <w:pStyle w:val="ListBullet2"/>
      </w:pPr>
      <w:r>
        <w:rPr>
          <w:sz w:val="20"/>
        </w:rPr>
        <w:t>Query optimization with selective field retrieval</w:t>
      </w:r>
    </w:p>
    <w:p>
      <w:pPr>
        <w:pStyle w:val="ListBullet"/>
      </w:pPr>
      <w:r>
        <w:rPr>
          <w:b/>
          <w:sz w:val="22"/>
        </w:rPr>
        <w:t>Frontend Optimization</w:t>
      </w:r>
    </w:p>
    <w:p>
      <w:pPr>
        <w:pStyle w:val="ListBullet2"/>
      </w:pPr>
      <w:r>
        <w:rPr>
          <w:sz w:val="20"/>
        </w:rPr>
        <w:t>Code splitting with Next.js dynamic imports</w:t>
      </w:r>
    </w:p>
    <w:p>
      <w:pPr>
        <w:pStyle w:val="ListBullet2"/>
      </w:pPr>
      <w:r>
        <w:rPr>
          <w:sz w:val="20"/>
        </w:rPr>
        <w:t>Image optimization with next/image component</w:t>
      </w:r>
    </w:p>
    <w:p>
      <w:pPr>
        <w:pStyle w:val="ListBullet2"/>
      </w:pPr>
      <w:r>
        <w:rPr>
          <w:sz w:val="20"/>
        </w:rPr>
        <w:t>Lazy loading for below-the-fold content</w:t>
      </w:r>
    </w:p>
    <w:p>
      <w:pPr>
        <w:pStyle w:val="ListBullet2"/>
      </w:pPr>
      <w:r>
        <w:rPr>
          <w:sz w:val="20"/>
        </w:rPr>
        <w:t>Caching strategies for static and dynamic content</w:t>
      </w:r>
    </w:p>
    <w:p>
      <w:pPr>
        <w:pStyle w:val="ListBullet2"/>
      </w:pPr>
      <w:r>
        <w:rPr>
          <w:sz w:val="20"/>
        </w:rPr>
        <w:t>Minimized JavaScript bundle sizes</w:t>
      </w:r>
    </w:p>
    <w:p>
      <w:pPr>
        <w:pStyle w:val="ListBullet"/>
      </w:pPr>
      <w:r>
        <w:rPr>
          <w:b/>
          <w:sz w:val="22"/>
        </w:rPr>
        <w:t>Serverless Architecture</w:t>
      </w:r>
    </w:p>
    <w:p>
      <w:pPr>
        <w:pStyle w:val="ListBullet2"/>
      </w:pPr>
      <w:r>
        <w:rPr>
          <w:sz w:val="20"/>
        </w:rPr>
        <w:t>Automatic scaling based on traffic</w:t>
      </w:r>
    </w:p>
    <w:p>
      <w:pPr>
        <w:pStyle w:val="ListBullet2"/>
      </w:pPr>
      <w:r>
        <w:rPr>
          <w:sz w:val="20"/>
        </w:rPr>
        <w:t>Pay-per-use pricing model</w:t>
      </w:r>
    </w:p>
    <w:p>
      <w:pPr>
        <w:pStyle w:val="ListBullet2"/>
      </w:pPr>
      <w:r>
        <w:rPr>
          <w:sz w:val="20"/>
        </w:rPr>
        <w:t>No server management overhead</w:t>
      </w:r>
    </w:p>
    <w:p>
      <w:pPr>
        <w:pStyle w:val="ListBullet2"/>
      </w:pPr>
      <w:r>
        <w:rPr>
          <w:sz w:val="20"/>
        </w:rPr>
        <w:t>Global distribution of functions</w:t>
      </w:r>
    </w:p>
    <w:p>
      <w:pPr>
        <w:pStyle w:val="ListBullet2"/>
      </w:pPr>
      <w:r>
        <w:rPr>
          <w:sz w:val="20"/>
        </w:rPr>
        <w:t>Cold start optimization</w:t>
      </w:r>
    </w:p>
    <w:p>
      <w:pPr>
        <w:pStyle w:val="ListBullet"/>
      </w:pPr>
      <w:r>
        <w:rPr>
          <w:b/>
          <w:sz w:val="22"/>
        </w:rPr>
        <w:t>Caching Strategy</w:t>
      </w:r>
    </w:p>
    <w:p>
      <w:pPr>
        <w:pStyle w:val="ListBullet2"/>
      </w:pPr>
      <w:r>
        <w:rPr>
          <w:sz w:val="20"/>
        </w:rPr>
        <w:t>CDN caching for static assets</w:t>
      </w:r>
    </w:p>
    <w:p>
      <w:pPr>
        <w:pStyle w:val="ListBullet2"/>
      </w:pPr>
      <w:r>
        <w:rPr>
          <w:sz w:val="20"/>
        </w:rPr>
        <w:t>Browser caching for repeated visits</w:t>
      </w:r>
    </w:p>
    <w:p>
      <w:pPr>
        <w:pStyle w:val="ListBullet2"/>
      </w:pPr>
      <w:r>
        <w:rPr>
          <w:sz w:val="20"/>
        </w:rPr>
        <w:t>API response caching where appropriate</w:t>
      </w:r>
    </w:p>
    <w:p>
      <w:pPr>
        <w:pStyle w:val="ListBullet2"/>
      </w:pPr>
      <w:r>
        <w:rPr>
          <w:sz w:val="20"/>
        </w:rPr>
        <w:t>Database query result caching</w:t>
      </w:r>
    </w:p>
    <w:p>
      <w:pPr>
        <w:pStyle w:val="ListBullet2"/>
      </w:pPr>
      <w:r>
        <w:rPr>
          <w:sz w:val="20"/>
        </w:rPr>
        <w:t>Revalidation strategies for stale data</w:t>
      </w:r>
    </w:p>
    <w:p/>
    <w:p>
      <w:pPr>
        <w:pStyle w:val="Heading1"/>
      </w:pPr>
      <w:r>
        <w:rPr>
          <w:sz w:val="32"/>
        </w:rPr>
        <w:t>4.3 Architecture Summary</w:t>
      </w:r>
    </w:p>
    <w:p/>
    <w:p>
      <w:r>
        <w:rPr>
          <w:sz w:val="22"/>
        </w:rPr>
        <w:t>CareerBoost implements a modern, scalable architecture that separates concerns across presentation, business logic, and data layers. The modular design allows for independent development and testing of features while maintaining a cohesive user experience.</w:t>
      </w:r>
    </w:p>
    <w:p/>
    <w:p>
      <w:r>
        <w:rPr>
          <w:b/>
          <w:sz w:val="22"/>
        </w:rPr>
        <w:t>Key architectural strengths include:</w:t>
      </w:r>
    </w:p>
    <w:p>
      <w:pPr>
        <w:pStyle w:val="ListBullet"/>
      </w:pPr>
      <w:r>
        <w:rPr>
          <w:sz w:val="20"/>
        </w:rPr>
        <w:t>Modularity: Clear separation of concerns with well-defined module boundaries</w:t>
      </w:r>
    </w:p>
    <w:p>
      <w:pPr>
        <w:pStyle w:val="ListBullet"/>
      </w:pPr>
      <w:r>
        <w:rPr>
          <w:sz w:val="20"/>
        </w:rPr>
        <w:t>Scalability: Serverless architecture that scales automatically with demand</w:t>
      </w:r>
    </w:p>
    <w:p>
      <w:pPr>
        <w:pStyle w:val="ListBullet"/>
      </w:pPr>
      <w:r>
        <w:rPr>
          <w:sz w:val="20"/>
        </w:rPr>
        <w:t>Maintainability: Type-safe code with comprehensive documentation</w:t>
      </w:r>
    </w:p>
    <w:p>
      <w:pPr>
        <w:pStyle w:val="ListBullet"/>
      </w:pPr>
      <w:r>
        <w:rPr>
          <w:sz w:val="20"/>
        </w:rPr>
        <w:t>Performance: Optimized rendering strategies and efficient data fetching</w:t>
      </w:r>
    </w:p>
    <w:p>
      <w:pPr>
        <w:pStyle w:val="ListBullet"/>
      </w:pPr>
      <w:r>
        <w:rPr>
          <w:sz w:val="20"/>
        </w:rPr>
        <w:t>Security: Industry-standard authentication and data protection</w:t>
      </w:r>
    </w:p>
    <w:p>
      <w:pPr>
        <w:pStyle w:val="ListBullet"/>
      </w:pPr>
      <w:r>
        <w:rPr>
          <w:sz w:val="20"/>
        </w:rPr>
        <w:t>Flexibility: Demo mode and real database mode for different scenarios</w:t>
      </w:r>
    </w:p>
    <w:p>
      <w:pPr>
        <w:pStyle w:val="ListBullet"/>
      </w:pPr>
      <w:r>
        <w:rPr>
          <w:sz w:val="20"/>
        </w:rPr>
        <w:t>Developer Experience: Modern tooling and development practices</w:t>
      </w:r>
    </w:p>
    <w:p>
      <w:pPr>
        <w:pStyle w:val="ListBullet"/>
      </w:pPr>
      <w:r>
        <w:rPr>
          <w:sz w:val="20"/>
        </w:rPr>
        <w:t>User Experience: Fast, responsive interface with progressive enhancement</w:t>
      </w:r>
    </w:p>
    <w:p/>
    <w:p>
      <w:r>
        <w:rPr>
          <w:sz w:val="22"/>
        </w:rPr>
        <w:t>The architecture supports both current requirements and future enhancements such as advanced analytics, real-time notifications, mobile applications, and third-party integrations. The clean separation of layers ensures that new features can be added without disrupting existing functionality.</w:t>
      </w:r>
    </w:p>
    <w:p/>
    <w:p>
      <w:r>
        <w:rPr>
          <w:sz w:val="22"/>
        </w:rPr>
        <w:t>By leveraging modern web technologies and following established design patterns, CareerBoost provides a solid foundation for a comprehensive college placement management system that can evolve with changing requirements and growing user bases.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